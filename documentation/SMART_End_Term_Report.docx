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E9DAE" w14:textId="77777777" w:rsidR="00E92D9B" w:rsidRDefault="005155E4" w:rsidP="005F25DE">
      <w:pPr>
        <w:pStyle w:val="Title"/>
        <w:jc w:val="center"/>
      </w:pPr>
      <w:r>
        <w:t>PROJECT REPORT</w:t>
      </w:r>
    </w:p>
    <w:p w14:paraId="16F40E08" w14:textId="4092783C" w:rsidR="00E92D9B" w:rsidRDefault="005155E4" w:rsidP="00F7529E">
      <w:pPr>
        <w:jc w:val="center"/>
      </w:pPr>
      <w:r>
        <w:t>on</w:t>
      </w:r>
      <w:r>
        <w:br/>
      </w:r>
      <w:r>
        <w:br/>
      </w:r>
      <w:r w:rsidR="00F7529E">
        <w:t>SMART TRAFFIC MANAGEMENT USING AI AND IOT</w:t>
      </w:r>
      <w:r>
        <w:br/>
      </w:r>
      <w:r>
        <w:br/>
      </w:r>
    </w:p>
    <w:p w14:paraId="259DFDD7" w14:textId="3D3E638C" w:rsidR="005C5755" w:rsidRDefault="005155E4" w:rsidP="005C5755">
      <w:pPr>
        <w:jc w:val="center"/>
      </w:pPr>
      <w:r>
        <w:t>Submitted by</w:t>
      </w:r>
      <w:r>
        <w:br/>
      </w:r>
      <w:r>
        <w:br/>
      </w:r>
      <w:r w:rsidR="005C5755">
        <w:t>Sarthi (103223122</w:t>
      </w:r>
      <w:r w:rsidR="005C5755">
        <w:t>3)</w:t>
      </w:r>
    </w:p>
    <w:p w14:paraId="60FC008E" w14:textId="641F737A" w:rsidR="001442EB" w:rsidRDefault="001442EB" w:rsidP="005F25DE">
      <w:pPr>
        <w:jc w:val="center"/>
      </w:pPr>
      <w:r>
        <w:t>Vatsal Jha (1032231151)</w:t>
      </w:r>
    </w:p>
    <w:p w14:paraId="2BCAF903" w14:textId="5752C2F4" w:rsidR="005F25DE" w:rsidRDefault="001442EB" w:rsidP="005F25DE">
      <w:pPr>
        <w:jc w:val="center"/>
      </w:pPr>
      <w:r>
        <w:t xml:space="preserve">Tanay </w:t>
      </w:r>
      <w:proofErr w:type="gramStart"/>
      <w:r>
        <w:t>Kadam(</w:t>
      </w:r>
      <w:proofErr w:type="gramEnd"/>
      <w:r>
        <w:t>1032231871)</w:t>
      </w:r>
      <w:r w:rsidR="005155E4">
        <w:br/>
      </w:r>
      <w:r w:rsidR="005155E4">
        <w:br/>
        <w:t xml:space="preserve">Under the Guidance </w:t>
      </w:r>
      <w:r w:rsidR="005F25DE">
        <w:t>of</w:t>
      </w:r>
      <w:r w:rsidR="005F25DE">
        <w:br/>
      </w:r>
      <w:r w:rsidR="00F7529E">
        <w:t xml:space="preserve">Guide: </w:t>
      </w:r>
      <w:r w:rsidRPr="001442EB">
        <w:t>Dr. Vibha Utpal Patel</w:t>
      </w:r>
    </w:p>
    <w:p w14:paraId="24BFB318" w14:textId="1B4FC0DC" w:rsidR="005F25DE" w:rsidRPr="001442EB" w:rsidRDefault="00F7529E" w:rsidP="001442EB">
      <w:pPr>
        <w:jc w:val="center"/>
        <w:rPr>
          <w:lang w:val="en-IN"/>
        </w:rPr>
      </w:pPr>
      <w:r>
        <w:t>Co Guide</w:t>
      </w:r>
      <w:r w:rsidR="001442EB" w:rsidRPr="001442EB">
        <w:rPr>
          <w:lang w:val="en-IN"/>
        </w:rPr>
        <w:t xml:space="preserve">Dr. </w:t>
      </w:r>
      <w:proofErr w:type="gramStart"/>
      <w:r w:rsidR="001442EB" w:rsidRPr="001442EB">
        <w:rPr>
          <w:lang w:val="en-IN"/>
        </w:rPr>
        <w:t xml:space="preserve">Raghunath  </w:t>
      </w:r>
      <w:proofErr w:type="spellStart"/>
      <w:r w:rsidR="001442EB" w:rsidRPr="001442EB">
        <w:rPr>
          <w:lang w:val="en-IN"/>
        </w:rPr>
        <w:t>Bhadade</w:t>
      </w:r>
      <w:proofErr w:type="spellEnd"/>
      <w:proofErr w:type="gramEnd"/>
    </w:p>
    <w:p w14:paraId="4EACA064" w14:textId="77777777" w:rsidR="005F25DE" w:rsidRDefault="005F25DE" w:rsidP="005F25DE">
      <w:pPr>
        <w:jc w:val="center"/>
      </w:pPr>
      <w:r>
        <w:br/>
      </w:r>
    </w:p>
    <w:p w14:paraId="4F91ED1A" w14:textId="77777777" w:rsidR="005F25DE" w:rsidRDefault="005F25DE" w:rsidP="005F25DE">
      <w:pPr>
        <w:jc w:val="center"/>
      </w:pPr>
    </w:p>
    <w:p w14:paraId="2C41D0F1" w14:textId="77777777" w:rsidR="005F25DE" w:rsidRDefault="005F25DE" w:rsidP="005F25DE">
      <w:pPr>
        <w:jc w:val="center"/>
      </w:pPr>
      <w:r>
        <w:rPr>
          <w:noProof/>
          <w:color w:val="000000"/>
          <w:sz w:val="20"/>
          <w:szCs w:val="20"/>
        </w:rPr>
        <mc:AlternateContent>
          <mc:Choice Requires="wpg">
            <w:drawing>
              <wp:inline distT="0" distB="0" distL="0" distR="0" wp14:anchorId="2202D140" wp14:editId="612246B6">
                <wp:extent cx="1160145" cy="991235"/>
                <wp:effectExtent l="0" t="0" r="0" b="0"/>
                <wp:docPr id="2030411463" name="Group 2030411463"/>
                <wp:cNvGraphicFramePr/>
                <a:graphic xmlns:a="http://schemas.openxmlformats.org/drawingml/2006/main">
                  <a:graphicData uri="http://schemas.microsoft.com/office/word/2010/wordprocessingGroup">
                    <wpg:wgp>
                      <wpg:cNvGrpSpPr/>
                      <wpg:grpSpPr>
                        <a:xfrm>
                          <a:off x="0" y="0"/>
                          <a:ext cx="1160145" cy="991235"/>
                          <a:chOff x="4761150" y="3279600"/>
                          <a:chExt cx="1169700" cy="1000150"/>
                        </a:xfrm>
                      </wpg:grpSpPr>
                      <wpg:grpSp>
                        <wpg:cNvPr id="1" name="Group 1"/>
                        <wpg:cNvGrpSpPr/>
                        <wpg:grpSpPr>
                          <a:xfrm>
                            <a:off x="4765928" y="3284383"/>
                            <a:ext cx="1160145" cy="991235"/>
                            <a:chOff x="0" y="0"/>
                            <a:chExt cx="1827" cy="1561"/>
                          </a:xfrm>
                        </wpg:grpSpPr>
                        <wps:wsp>
                          <wps:cNvPr id="2" name="Rectangle 2"/>
                          <wps:cNvSpPr/>
                          <wps:spPr>
                            <a:xfrm>
                              <a:off x="0" y="0"/>
                              <a:ext cx="1825" cy="1550"/>
                            </a:xfrm>
                            <a:prstGeom prst="rect">
                              <a:avLst/>
                            </a:prstGeom>
                            <a:noFill/>
                            <a:ln>
                              <a:noFill/>
                            </a:ln>
                          </wps:spPr>
                          <wps:txbx>
                            <w:txbxContent>
                              <w:p w14:paraId="5D8EF65F" w14:textId="77777777" w:rsidR="005F25DE" w:rsidRDefault="005F25DE" w:rsidP="005F25DE">
                                <w:pPr>
                                  <w:textDirection w:val="btLr"/>
                                </w:pPr>
                              </w:p>
                            </w:txbxContent>
                          </wps:txbx>
                          <wps:bodyPr spcFirstLastPara="1" wrap="square" lIns="91425" tIns="91425" rIns="91425" bIns="91425" anchor="ctr" anchorCtr="0">
                            <a:noAutofit/>
                          </wps:bodyPr>
                        </wps:wsp>
                        <wps:wsp>
                          <wps:cNvPr id="3" name="Freeform 3"/>
                          <wps:cNvSpPr/>
                          <wps:spPr>
                            <a:xfrm>
                              <a:off x="0" y="0"/>
                              <a:ext cx="1827" cy="1561"/>
                            </a:xfrm>
                            <a:custGeom>
                              <a:avLst/>
                              <a:gdLst/>
                              <a:ahLst/>
                              <a:cxnLst/>
                              <a:rect l="l" t="t" r="r" b="b"/>
                              <a:pathLst>
                                <a:path w="1827" h="1561" extrusionOk="0">
                                  <a:moveTo>
                                    <a:pt x="1827" y="0"/>
                                  </a:moveTo>
                                  <a:lnTo>
                                    <a:pt x="10" y="0"/>
                                  </a:lnTo>
                                  <a:lnTo>
                                    <a:pt x="0" y="0"/>
                                  </a:lnTo>
                                  <a:lnTo>
                                    <a:pt x="0" y="10"/>
                                  </a:lnTo>
                                  <a:lnTo>
                                    <a:pt x="0" y="1551"/>
                                  </a:lnTo>
                                  <a:lnTo>
                                    <a:pt x="0" y="1560"/>
                                  </a:lnTo>
                                  <a:lnTo>
                                    <a:pt x="10" y="1560"/>
                                  </a:lnTo>
                                  <a:lnTo>
                                    <a:pt x="1827" y="1560"/>
                                  </a:lnTo>
                                  <a:lnTo>
                                    <a:pt x="1827" y="1551"/>
                                  </a:lnTo>
                                  <a:lnTo>
                                    <a:pt x="10" y="1551"/>
                                  </a:lnTo>
                                  <a:lnTo>
                                    <a:pt x="10" y="10"/>
                                  </a:lnTo>
                                  <a:lnTo>
                                    <a:pt x="1827" y="10"/>
                                  </a:lnTo>
                                  <a:lnTo>
                                    <a:pt x="1827" y="0"/>
                                  </a:lnTo>
                                  <a:close/>
                                </a:path>
                              </a:pathLst>
                            </a:custGeom>
                            <a:solidFill>
                              <a:srgbClr val="000000"/>
                            </a:solidFill>
                            <a:ln w="9525" cap="flat" cmpd="sng">
                              <a:solidFill>
                                <a:schemeClr val="lt1"/>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5" name="Shape 5"/>
                            <pic:cNvPicPr preferRelativeResize="0"/>
                          </pic:nvPicPr>
                          <pic:blipFill rotWithShape="1">
                            <a:blip r:embed="rId6">
                              <a:alphaModFix/>
                            </a:blip>
                            <a:srcRect/>
                            <a:stretch/>
                          </pic:blipFill>
                          <pic:spPr>
                            <a:xfrm>
                              <a:off x="226" y="10"/>
                              <a:ext cx="1458" cy="1321"/>
                            </a:xfrm>
                            <a:prstGeom prst="rect">
                              <a:avLst/>
                            </a:prstGeom>
                            <a:noFill/>
                            <a:ln w="9525" cap="flat" cmpd="sng">
                              <a:solidFill>
                                <a:schemeClr val="lt1"/>
                              </a:solidFill>
                              <a:prstDash val="solid"/>
                              <a:miter lim="800000"/>
                              <a:headEnd type="none" w="sm" len="sm"/>
                              <a:tailEnd type="none" w="sm" len="sm"/>
                            </a:ln>
                          </pic:spPr>
                        </pic:pic>
                      </wpg:grpSp>
                    </wpg:wgp>
                  </a:graphicData>
                </a:graphic>
              </wp:inline>
            </w:drawing>
          </mc:Choice>
          <mc:Fallback>
            <w:pict>
              <v:group w14:anchorId="2202D140" id="Group 2030411463" o:spid="_x0000_s1026" style="width:91.35pt;height:78.05pt;mso-position-horizontal-relative:char;mso-position-vertical-relative:line" coordorigin="47611,32796" coordsize="11697,1000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">
                <v:group id="Group 1" o:spid="_x0000_s1027" style="position:absolute;left:47659;top:32843;width:11601;height:9913" coordsize="1827,1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1825;height:15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5D8EF65F" w14:textId="77777777" w:rsidR="005F25DE" w:rsidRDefault="005F25DE" w:rsidP="005F25DE">
                          <w:pPr>
                            <w:textDirection w:val="btLr"/>
                          </w:pPr>
                        </w:p>
                      </w:txbxContent>
                    </v:textbox>
                  </v:rect>
                  <v:shape id="Freeform 3" o:spid="_x0000_s1029" style="position:absolute;width:1827;height:1561;visibility:visible;mso-wrap-style:square;v-text-anchor:middle" coordsize="1827,1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" path="m1827,l10,,,,,10,,1551r,9l10,1560r1817,l1827,1551r-1817,l10,10r1817,l1827,xe" fillcolor="black" strokecolor="white [3201]">
                    <v:stroke startarrowwidth="narrow" startarrowlength="short" endarrowwidth="narrow" endarrowlength="short"/>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5" o:spid="_x0000_s1030" type="#_x0000_t75" style="position:absolute;left:226;top:10;width:1458;height:132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" stroked="t" strokecolor="white [3201]">
                    <v:stroke startarrowwidth="narrow" startarrowlength="short" endarrowwidth="narrow" endarrowlength="short"/>
                    <v:imagedata r:id="rId7" o:title=""/>
                  </v:shape>
                </v:group>
                <w10:anchorlock/>
              </v:group>
            </w:pict>
          </mc:Fallback>
        </mc:AlternateContent>
      </w:r>
    </w:p>
    <w:p w14:paraId="73F986DD" w14:textId="77777777" w:rsidR="00E92D9B" w:rsidRDefault="005F25DE" w:rsidP="005F25DE">
      <w:pPr>
        <w:jc w:val="center"/>
      </w:pPr>
      <w:r>
        <w:t>Department</w:t>
      </w:r>
      <w:r w:rsidR="005155E4">
        <w:t xml:space="preserve"> of </w:t>
      </w:r>
      <w:r>
        <w:t xml:space="preserve">Electrical and </w:t>
      </w:r>
      <w:r w:rsidR="005155E4">
        <w:t>Electronics Engineering</w:t>
      </w:r>
      <w:r w:rsidR="005155E4">
        <w:br/>
        <w:t>Dr. Vishwanath Karad MIT World Peace University, Pune</w:t>
      </w:r>
      <w:r w:rsidR="005155E4">
        <w:br/>
        <w:t>[2025-26]</w:t>
      </w:r>
    </w:p>
    <w:p w14:paraId="46B7B9E8" w14:textId="77777777" w:rsidR="00E92D9B" w:rsidRDefault="005155E4">
      <w:r>
        <w:br w:type="page"/>
      </w:r>
    </w:p>
    <w:p w14:paraId="1163C93C" w14:textId="77777777" w:rsidR="002D729A" w:rsidRDefault="00FB37A7" w:rsidP="00FB37A7">
      <w:pPr>
        <w:pStyle w:val="Title"/>
      </w:pPr>
      <w:r>
        <w:lastRenderedPageBreak/>
        <w:t>T</w:t>
      </w:r>
      <w:r w:rsidR="002D729A">
        <w:t>ABLE OF CONTENTS</w:t>
      </w:r>
    </w:p>
    <w:tbl>
      <w:tblPr>
        <w:tblW w:w="0" w:type="auto"/>
        <w:tblLook w:val="04A0" w:firstRow="1" w:lastRow="0" w:firstColumn="1" w:lastColumn="0" w:noHBand="0" w:noVBand="1"/>
      </w:tblPr>
      <w:tblGrid>
        <w:gridCol w:w="5495"/>
        <w:gridCol w:w="3145"/>
      </w:tblGrid>
      <w:tr w:rsidR="002D729A" w14:paraId="6D443870" w14:textId="77777777" w:rsidTr="004C1C8D">
        <w:tc>
          <w:tcPr>
            <w:tcW w:w="5495" w:type="dxa"/>
          </w:tcPr>
          <w:p w14:paraId="3C2BAF01" w14:textId="77777777" w:rsidR="002D729A" w:rsidRDefault="002D729A" w:rsidP="00BD556A">
            <w:r>
              <w:t>Content</w:t>
            </w:r>
          </w:p>
        </w:tc>
        <w:tc>
          <w:tcPr>
            <w:tcW w:w="3145" w:type="dxa"/>
          </w:tcPr>
          <w:p w14:paraId="72E599A5" w14:textId="6E33A605" w:rsidR="002D729A" w:rsidRDefault="002D729A" w:rsidP="00BD556A"/>
        </w:tc>
      </w:tr>
      <w:tr w:rsidR="002D729A" w14:paraId="6686A1D4" w14:textId="77777777" w:rsidTr="004C1C8D">
        <w:tc>
          <w:tcPr>
            <w:tcW w:w="5495" w:type="dxa"/>
          </w:tcPr>
          <w:p w14:paraId="6D36174C" w14:textId="77777777" w:rsidR="002D729A" w:rsidRDefault="002D729A" w:rsidP="00BD556A">
            <w:r>
              <w:t>Abstract</w:t>
            </w:r>
          </w:p>
        </w:tc>
        <w:tc>
          <w:tcPr>
            <w:tcW w:w="3145" w:type="dxa"/>
          </w:tcPr>
          <w:p w14:paraId="4F28AD21" w14:textId="77777777" w:rsidR="002D729A" w:rsidRDefault="002D729A" w:rsidP="00BD556A"/>
        </w:tc>
      </w:tr>
      <w:tr w:rsidR="002D729A" w14:paraId="4E638BA1" w14:textId="77777777" w:rsidTr="004C1C8D">
        <w:tc>
          <w:tcPr>
            <w:tcW w:w="5495" w:type="dxa"/>
          </w:tcPr>
          <w:p w14:paraId="55FB2FDC" w14:textId="77777777" w:rsidR="002D729A" w:rsidRDefault="002D729A" w:rsidP="00BD556A">
            <w:r>
              <w:t>List of Tables</w:t>
            </w:r>
          </w:p>
        </w:tc>
        <w:tc>
          <w:tcPr>
            <w:tcW w:w="3145" w:type="dxa"/>
          </w:tcPr>
          <w:p w14:paraId="2067EFB4" w14:textId="77777777" w:rsidR="002D729A" w:rsidRDefault="002D729A" w:rsidP="00BD556A"/>
        </w:tc>
      </w:tr>
      <w:tr w:rsidR="002D729A" w14:paraId="6BCB5AC5" w14:textId="77777777" w:rsidTr="004C1C8D">
        <w:tc>
          <w:tcPr>
            <w:tcW w:w="5495" w:type="dxa"/>
          </w:tcPr>
          <w:p w14:paraId="5BF08504" w14:textId="77777777" w:rsidR="002D729A" w:rsidRDefault="002D729A" w:rsidP="00BD556A">
            <w:r>
              <w:t>List of Figures</w:t>
            </w:r>
          </w:p>
        </w:tc>
        <w:tc>
          <w:tcPr>
            <w:tcW w:w="3145" w:type="dxa"/>
          </w:tcPr>
          <w:p w14:paraId="352BC903" w14:textId="77777777" w:rsidR="002D729A" w:rsidRDefault="002D729A" w:rsidP="00BD556A"/>
        </w:tc>
      </w:tr>
      <w:tr w:rsidR="002D729A" w14:paraId="7D7EBD3F" w14:textId="77777777" w:rsidTr="004C1C8D">
        <w:tc>
          <w:tcPr>
            <w:tcW w:w="5495" w:type="dxa"/>
          </w:tcPr>
          <w:p w14:paraId="736619DF" w14:textId="77777777" w:rsidR="002D729A" w:rsidRDefault="002D729A" w:rsidP="00BD556A">
            <w:r>
              <w:t>Abbreviations</w:t>
            </w:r>
          </w:p>
        </w:tc>
        <w:tc>
          <w:tcPr>
            <w:tcW w:w="3145" w:type="dxa"/>
          </w:tcPr>
          <w:p w14:paraId="2EFB65D7" w14:textId="77777777" w:rsidR="002D729A" w:rsidRDefault="002D729A" w:rsidP="00BD556A"/>
        </w:tc>
      </w:tr>
      <w:tr w:rsidR="002D729A" w14:paraId="5CC80AA9" w14:textId="77777777" w:rsidTr="004C1C8D">
        <w:tc>
          <w:tcPr>
            <w:tcW w:w="5495" w:type="dxa"/>
          </w:tcPr>
          <w:p w14:paraId="022F196B" w14:textId="77777777" w:rsidR="002D729A" w:rsidRDefault="002D729A" w:rsidP="00BD556A">
            <w:r>
              <w:t>Chapter 1: Introduction</w:t>
            </w:r>
          </w:p>
        </w:tc>
        <w:tc>
          <w:tcPr>
            <w:tcW w:w="3145" w:type="dxa"/>
          </w:tcPr>
          <w:p w14:paraId="63EED757" w14:textId="77777777" w:rsidR="002D729A" w:rsidRDefault="002D729A" w:rsidP="00BD556A"/>
        </w:tc>
      </w:tr>
      <w:tr w:rsidR="002D729A" w14:paraId="4CDC5150" w14:textId="77777777" w:rsidTr="004C1C8D">
        <w:tc>
          <w:tcPr>
            <w:tcW w:w="5495" w:type="dxa"/>
          </w:tcPr>
          <w:p w14:paraId="014DCF03" w14:textId="77777777" w:rsidR="002D729A" w:rsidRDefault="002D729A" w:rsidP="00BD556A">
            <w:r>
              <w:t>1.1 Background &amp; Motivation</w:t>
            </w:r>
          </w:p>
        </w:tc>
        <w:tc>
          <w:tcPr>
            <w:tcW w:w="3145" w:type="dxa"/>
          </w:tcPr>
          <w:p w14:paraId="210B62DC" w14:textId="77777777" w:rsidR="002D729A" w:rsidRDefault="002D729A" w:rsidP="00BD556A"/>
        </w:tc>
      </w:tr>
      <w:tr w:rsidR="002D729A" w14:paraId="136404FD" w14:textId="77777777" w:rsidTr="004C1C8D">
        <w:tc>
          <w:tcPr>
            <w:tcW w:w="5495" w:type="dxa"/>
          </w:tcPr>
          <w:p w14:paraId="3B2842AA" w14:textId="77777777" w:rsidR="002D729A" w:rsidRDefault="002D729A" w:rsidP="00BD556A">
            <w:r>
              <w:t>1.2 Problem Statement</w:t>
            </w:r>
          </w:p>
        </w:tc>
        <w:tc>
          <w:tcPr>
            <w:tcW w:w="3145" w:type="dxa"/>
          </w:tcPr>
          <w:p w14:paraId="129258C4" w14:textId="77777777" w:rsidR="002D729A" w:rsidRDefault="002D729A" w:rsidP="00BD556A"/>
        </w:tc>
      </w:tr>
      <w:tr w:rsidR="002D729A" w14:paraId="5A3B91A9" w14:textId="77777777" w:rsidTr="004C1C8D">
        <w:tc>
          <w:tcPr>
            <w:tcW w:w="5495" w:type="dxa"/>
          </w:tcPr>
          <w:p w14:paraId="7F2010B5" w14:textId="77777777" w:rsidR="002D729A" w:rsidRDefault="002D729A" w:rsidP="00BD556A">
            <w:r>
              <w:t>1.3 Objectives of the Project</w:t>
            </w:r>
          </w:p>
        </w:tc>
        <w:tc>
          <w:tcPr>
            <w:tcW w:w="3145" w:type="dxa"/>
          </w:tcPr>
          <w:p w14:paraId="0C2DF5CE" w14:textId="77777777" w:rsidR="002D729A" w:rsidRDefault="002D729A" w:rsidP="00BD556A"/>
        </w:tc>
      </w:tr>
      <w:tr w:rsidR="002D729A" w14:paraId="06CEB7B5" w14:textId="77777777" w:rsidTr="004C1C8D">
        <w:tc>
          <w:tcPr>
            <w:tcW w:w="5495" w:type="dxa"/>
          </w:tcPr>
          <w:p w14:paraId="3A4FF895" w14:textId="77777777" w:rsidR="002D729A" w:rsidRDefault="002D729A" w:rsidP="00BD556A">
            <w:r>
              <w:t>1.4 Scope &amp; Limitations</w:t>
            </w:r>
          </w:p>
        </w:tc>
        <w:tc>
          <w:tcPr>
            <w:tcW w:w="3145" w:type="dxa"/>
          </w:tcPr>
          <w:p w14:paraId="29002D18" w14:textId="77777777" w:rsidR="002D729A" w:rsidRDefault="002D729A" w:rsidP="00BD556A"/>
        </w:tc>
      </w:tr>
      <w:tr w:rsidR="002D729A" w14:paraId="181CE7AA" w14:textId="77777777" w:rsidTr="004C1C8D">
        <w:tc>
          <w:tcPr>
            <w:tcW w:w="5495" w:type="dxa"/>
          </w:tcPr>
          <w:p w14:paraId="436A40E4" w14:textId="77777777" w:rsidR="002D729A" w:rsidRDefault="002D729A" w:rsidP="00BD556A">
            <w:r>
              <w:t>1.5 Organization of Report</w:t>
            </w:r>
          </w:p>
        </w:tc>
        <w:tc>
          <w:tcPr>
            <w:tcW w:w="3145" w:type="dxa"/>
          </w:tcPr>
          <w:p w14:paraId="5E485620" w14:textId="77777777" w:rsidR="002D729A" w:rsidRDefault="002D729A" w:rsidP="00BD556A"/>
        </w:tc>
      </w:tr>
      <w:tr w:rsidR="002D729A" w14:paraId="28393048" w14:textId="77777777" w:rsidTr="004C1C8D">
        <w:tc>
          <w:tcPr>
            <w:tcW w:w="5495" w:type="dxa"/>
          </w:tcPr>
          <w:p w14:paraId="27F016A9" w14:textId="77777777" w:rsidR="002D729A" w:rsidRDefault="002D729A" w:rsidP="00BD556A">
            <w:r>
              <w:t>Chapter 2: Review of Literature</w:t>
            </w:r>
          </w:p>
        </w:tc>
        <w:tc>
          <w:tcPr>
            <w:tcW w:w="3145" w:type="dxa"/>
          </w:tcPr>
          <w:p w14:paraId="40A22A2F" w14:textId="77777777" w:rsidR="002D729A" w:rsidRDefault="002D729A" w:rsidP="00BD556A"/>
        </w:tc>
      </w:tr>
      <w:tr w:rsidR="002D729A" w14:paraId="6CD2F784" w14:textId="77777777" w:rsidTr="004C1C8D">
        <w:tc>
          <w:tcPr>
            <w:tcW w:w="5495" w:type="dxa"/>
          </w:tcPr>
          <w:p w14:paraId="34FE0084" w14:textId="77777777" w:rsidR="002D729A" w:rsidRDefault="002D729A" w:rsidP="00BD556A">
            <w:r>
              <w:t>2.1 Literature Review</w:t>
            </w:r>
          </w:p>
        </w:tc>
        <w:tc>
          <w:tcPr>
            <w:tcW w:w="3145" w:type="dxa"/>
          </w:tcPr>
          <w:p w14:paraId="0F6690F0" w14:textId="77777777" w:rsidR="002D729A" w:rsidRDefault="002D729A" w:rsidP="00BD556A"/>
        </w:tc>
      </w:tr>
      <w:tr w:rsidR="002D729A" w14:paraId="51B9C87A" w14:textId="77777777" w:rsidTr="004C1C8D">
        <w:tc>
          <w:tcPr>
            <w:tcW w:w="5495" w:type="dxa"/>
          </w:tcPr>
          <w:p w14:paraId="746E62DC" w14:textId="77777777" w:rsidR="002D729A" w:rsidRDefault="002D729A" w:rsidP="00BD556A">
            <w:r>
              <w:t>2.2 Gap Identification</w:t>
            </w:r>
          </w:p>
        </w:tc>
        <w:tc>
          <w:tcPr>
            <w:tcW w:w="3145" w:type="dxa"/>
          </w:tcPr>
          <w:p w14:paraId="49D37EF1" w14:textId="77777777" w:rsidR="002D729A" w:rsidRDefault="002D729A" w:rsidP="00BD556A"/>
        </w:tc>
      </w:tr>
      <w:tr w:rsidR="002D729A" w14:paraId="3C4E6C90" w14:textId="77777777" w:rsidTr="004C1C8D">
        <w:tc>
          <w:tcPr>
            <w:tcW w:w="5495" w:type="dxa"/>
          </w:tcPr>
          <w:p w14:paraId="5F4CE3DC" w14:textId="77777777" w:rsidR="002D729A" w:rsidRDefault="002D729A" w:rsidP="00BD556A">
            <w:r>
              <w:t>Chapter 3: System Development &amp; Methodology</w:t>
            </w:r>
          </w:p>
        </w:tc>
        <w:tc>
          <w:tcPr>
            <w:tcW w:w="3145" w:type="dxa"/>
          </w:tcPr>
          <w:p w14:paraId="23CE4C36" w14:textId="77777777" w:rsidR="002D729A" w:rsidRDefault="002D729A" w:rsidP="00BD556A"/>
        </w:tc>
      </w:tr>
      <w:tr w:rsidR="002D729A" w14:paraId="4DCADDDF" w14:textId="77777777" w:rsidTr="004C1C8D">
        <w:tc>
          <w:tcPr>
            <w:tcW w:w="5495" w:type="dxa"/>
          </w:tcPr>
          <w:p w14:paraId="27A7ABF4" w14:textId="77777777" w:rsidR="002D729A" w:rsidRDefault="002D729A" w:rsidP="00BD556A">
            <w:r>
              <w:t>3.1 System Block Diagram / Architecture</w:t>
            </w:r>
          </w:p>
        </w:tc>
        <w:tc>
          <w:tcPr>
            <w:tcW w:w="3145" w:type="dxa"/>
          </w:tcPr>
          <w:p w14:paraId="667C68BC" w14:textId="77777777" w:rsidR="002D729A" w:rsidRDefault="002D729A" w:rsidP="00BD556A"/>
        </w:tc>
      </w:tr>
      <w:tr w:rsidR="002D729A" w14:paraId="0BA164F1" w14:textId="77777777" w:rsidTr="004C1C8D">
        <w:tc>
          <w:tcPr>
            <w:tcW w:w="5495" w:type="dxa"/>
          </w:tcPr>
          <w:p w14:paraId="7AAE8B3A" w14:textId="77777777" w:rsidR="002D729A" w:rsidRDefault="002D729A" w:rsidP="00BD556A">
            <w:r>
              <w:t>3.2 System Specifications (Hardware &amp; Software)</w:t>
            </w:r>
          </w:p>
        </w:tc>
        <w:tc>
          <w:tcPr>
            <w:tcW w:w="3145" w:type="dxa"/>
          </w:tcPr>
          <w:p w14:paraId="15201A66" w14:textId="77777777" w:rsidR="002D729A" w:rsidRDefault="002D729A" w:rsidP="00BD556A"/>
        </w:tc>
      </w:tr>
      <w:tr w:rsidR="002D729A" w14:paraId="029E8A4E" w14:textId="77777777" w:rsidTr="004C1C8D">
        <w:tc>
          <w:tcPr>
            <w:tcW w:w="5495" w:type="dxa"/>
          </w:tcPr>
          <w:p w14:paraId="49AA39A2" w14:textId="77777777" w:rsidR="002D729A" w:rsidRDefault="002D729A" w:rsidP="00BD556A">
            <w:r>
              <w:t>3.3 Flowchart / Algorithm</w:t>
            </w:r>
          </w:p>
        </w:tc>
        <w:tc>
          <w:tcPr>
            <w:tcW w:w="3145" w:type="dxa"/>
          </w:tcPr>
          <w:p w14:paraId="2271CBA7" w14:textId="77777777" w:rsidR="002D729A" w:rsidRDefault="002D729A" w:rsidP="00BD556A"/>
        </w:tc>
      </w:tr>
      <w:tr w:rsidR="002D729A" w14:paraId="3AAD56C3" w14:textId="77777777" w:rsidTr="004C1C8D">
        <w:tc>
          <w:tcPr>
            <w:tcW w:w="5495" w:type="dxa"/>
          </w:tcPr>
          <w:p w14:paraId="172C9480" w14:textId="77777777" w:rsidR="002D729A" w:rsidRDefault="002D729A" w:rsidP="00BD556A">
            <w:r>
              <w:t>3.4 Project Planning &amp; Timeline</w:t>
            </w:r>
          </w:p>
        </w:tc>
        <w:tc>
          <w:tcPr>
            <w:tcW w:w="3145" w:type="dxa"/>
          </w:tcPr>
          <w:p w14:paraId="2449B4E4" w14:textId="77777777" w:rsidR="002D729A" w:rsidRDefault="002D729A" w:rsidP="00BD556A"/>
        </w:tc>
      </w:tr>
      <w:tr w:rsidR="002D729A" w14:paraId="2A07FE7B" w14:textId="77777777" w:rsidTr="004C1C8D">
        <w:tc>
          <w:tcPr>
            <w:tcW w:w="5495" w:type="dxa"/>
          </w:tcPr>
          <w:p w14:paraId="26E638B4" w14:textId="77777777" w:rsidR="002D729A" w:rsidRDefault="002D729A" w:rsidP="00BD556A">
            <w:r>
              <w:t>3.5 Challenges and Complexities</w:t>
            </w:r>
          </w:p>
        </w:tc>
        <w:tc>
          <w:tcPr>
            <w:tcW w:w="3145" w:type="dxa"/>
          </w:tcPr>
          <w:p w14:paraId="691A1E44" w14:textId="77777777" w:rsidR="002D729A" w:rsidRDefault="002D729A" w:rsidP="00BD556A"/>
        </w:tc>
      </w:tr>
      <w:tr w:rsidR="002D729A" w14:paraId="0844CC09" w14:textId="77777777" w:rsidTr="004C1C8D">
        <w:tc>
          <w:tcPr>
            <w:tcW w:w="5495" w:type="dxa"/>
          </w:tcPr>
          <w:p w14:paraId="0FBA7E1E" w14:textId="77777777" w:rsidR="002D729A" w:rsidRDefault="002D729A" w:rsidP="00BD556A">
            <w:r>
              <w:t>Chapter 4: System Implementation</w:t>
            </w:r>
          </w:p>
        </w:tc>
        <w:tc>
          <w:tcPr>
            <w:tcW w:w="3145" w:type="dxa"/>
          </w:tcPr>
          <w:p w14:paraId="0084F8AE" w14:textId="77777777" w:rsidR="002D729A" w:rsidRDefault="002D729A" w:rsidP="00BD556A"/>
        </w:tc>
      </w:tr>
      <w:tr w:rsidR="002D729A" w14:paraId="650E4EA8" w14:textId="77777777" w:rsidTr="004C1C8D">
        <w:tc>
          <w:tcPr>
            <w:tcW w:w="5495" w:type="dxa"/>
          </w:tcPr>
          <w:p w14:paraId="525417D0" w14:textId="77777777" w:rsidR="002D729A" w:rsidRDefault="002D729A" w:rsidP="00BD556A">
            <w:r>
              <w:t>4.1 Hardware Design &amp; Circuit Diagrams</w:t>
            </w:r>
          </w:p>
        </w:tc>
        <w:tc>
          <w:tcPr>
            <w:tcW w:w="3145" w:type="dxa"/>
          </w:tcPr>
          <w:p w14:paraId="7F2261C9" w14:textId="77777777" w:rsidR="002D729A" w:rsidRDefault="002D729A" w:rsidP="00BD556A"/>
        </w:tc>
      </w:tr>
      <w:tr w:rsidR="002D729A" w14:paraId="3E14AFF2" w14:textId="77777777" w:rsidTr="004C1C8D">
        <w:tc>
          <w:tcPr>
            <w:tcW w:w="5495" w:type="dxa"/>
          </w:tcPr>
          <w:p w14:paraId="70EC7FEF" w14:textId="77777777" w:rsidR="002D729A" w:rsidRDefault="002D729A" w:rsidP="00BD556A">
            <w:r>
              <w:t>4.2 Component Selection and Justification</w:t>
            </w:r>
          </w:p>
        </w:tc>
        <w:tc>
          <w:tcPr>
            <w:tcW w:w="3145" w:type="dxa"/>
          </w:tcPr>
          <w:p w14:paraId="3BF4EC29" w14:textId="77777777" w:rsidR="002D729A" w:rsidRDefault="002D729A" w:rsidP="00BD556A"/>
        </w:tc>
      </w:tr>
      <w:tr w:rsidR="002D729A" w14:paraId="1C7EA413" w14:textId="77777777" w:rsidTr="004C1C8D">
        <w:tc>
          <w:tcPr>
            <w:tcW w:w="5495" w:type="dxa"/>
          </w:tcPr>
          <w:p w14:paraId="3AAEA298" w14:textId="77777777" w:rsidR="002D729A" w:rsidRDefault="002D729A" w:rsidP="00BD556A">
            <w:r>
              <w:t>4.3 PCB/Breadboard Implementation</w:t>
            </w:r>
          </w:p>
        </w:tc>
        <w:tc>
          <w:tcPr>
            <w:tcW w:w="3145" w:type="dxa"/>
          </w:tcPr>
          <w:p w14:paraId="58A0663A" w14:textId="77777777" w:rsidR="002D729A" w:rsidRDefault="002D729A" w:rsidP="00BD556A"/>
        </w:tc>
      </w:tr>
      <w:tr w:rsidR="002D729A" w14:paraId="2B91EE5D" w14:textId="77777777" w:rsidTr="004C1C8D">
        <w:tc>
          <w:tcPr>
            <w:tcW w:w="5495" w:type="dxa"/>
          </w:tcPr>
          <w:p w14:paraId="4169410C" w14:textId="77777777" w:rsidR="002D729A" w:rsidRDefault="002D729A" w:rsidP="006E5F1D">
            <w:r>
              <w:lastRenderedPageBreak/>
              <w:t>4.</w:t>
            </w:r>
            <w:r w:rsidR="006E5F1D">
              <w:t>4</w:t>
            </w:r>
            <w:r>
              <w:t xml:space="preserve"> Simulation/Coding Results with Validation</w:t>
            </w:r>
          </w:p>
        </w:tc>
        <w:tc>
          <w:tcPr>
            <w:tcW w:w="3145" w:type="dxa"/>
          </w:tcPr>
          <w:p w14:paraId="7DF14285" w14:textId="77777777" w:rsidR="002D729A" w:rsidRDefault="002D729A" w:rsidP="00BD556A"/>
        </w:tc>
      </w:tr>
      <w:tr w:rsidR="002D729A" w14:paraId="7ED487E7" w14:textId="77777777" w:rsidTr="004C1C8D">
        <w:tc>
          <w:tcPr>
            <w:tcW w:w="5495" w:type="dxa"/>
          </w:tcPr>
          <w:p w14:paraId="18723DFA" w14:textId="77777777" w:rsidR="002D729A" w:rsidRDefault="004C1C8D" w:rsidP="00BD556A">
            <w:r>
              <w:t>4.5</w:t>
            </w:r>
            <w:r w:rsidR="002D729A">
              <w:t xml:space="preserve"> Mathematical Modelling</w:t>
            </w:r>
          </w:p>
        </w:tc>
        <w:tc>
          <w:tcPr>
            <w:tcW w:w="3145" w:type="dxa"/>
          </w:tcPr>
          <w:p w14:paraId="71C071A4" w14:textId="77777777" w:rsidR="002D729A" w:rsidRDefault="002D729A" w:rsidP="00BD556A"/>
        </w:tc>
      </w:tr>
      <w:tr w:rsidR="002D729A" w14:paraId="7A19E5F2" w14:textId="77777777" w:rsidTr="004C1C8D">
        <w:tc>
          <w:tcPr>
            <w:tcW w:w="5495" w:type="dxa"/>
          </w:tcPr>
          <w:p w14:paraId="3A6E9557" w14:textId="77777777" w:rsidR="002D729A" w:rsidRDefault="002D729A" w:rsidP="00BD556A">
            <w:r>
              <w:t>Chapter 5: Results and Analysis</w:t>
            </w:r>
          </w:p>
        </w:tc>
        <w:tc>
          <w:tcPr>
            <w:tcW w:w="3145" w:type="dxa"/>
          </w:tcPr>
          <w:p w14:paraId="3F63FE27" w14:textId="77777777" w:rsidR="002D729A" w:rsidRDefault="002D729A" w:rsidP="00BD556A"/>
        </w:tc>
      </w:tr>
      <w:tr w:rsidR="002D729A" w14:paraId="694202A4" w14:textId="77777777" w:rsidTr="004C1C8D">
        <w:tc>
          <w:tcPr>
            <w:tcW w:w="5495" w:type="dxa"/>
          </w:tcPr>
          <w:p w14:paraId="4E977591" w14:textId="77777777" w:rsidR="002D729A" w:rsidRDefault="002D729A" w:rsidP="00BD556A">
            <w:r>
              <w:t>5.1 Functional Demonstration Outcomes</w:t>
            </w:r>
          </w:p>
        </w:tc>
        <w:tc>
          <w:tcPr>
            <w:tcW w:w="3145" w:type="dxa"/>
          </w:tcPr>
          <w:p w14:paraId="238610DF" w14:textId="77777777" w:rsidR="002D729A" w:rsidRDefault="002D729A" w:rsidP="00BD556A"/>
        </w:tc>
      </w:tr>
      <w:tr w:rsidR="002D729A" w14:paraId="4AFFD296" w14:textId="77777777" w:rsidTr="004C1C8D">
        <w:tc>
          <w:tcPr>
            <w:tcW w:w="5495" w:type="dxa"/>
          </w:tcPr>
          <w:p w14:paraId="246C404C" w14:textId="77777777" w:rsidR="002D729A" w:rsidRDefault="002D729A" w:rsidP="00BD556A">
            <w:r>
              <w:t>5.2 Test Results and Performance Evaluation</w:t>
            </w:r>
          </w:p>
        </w:tc>
        <w:tc>
          <w:tcPr>
            <w:tcW w:w="3145" w:type="dxa"/>
          </w:tcPr>
          <w:p w14:paraId="67EB5A9B" w14:textId="77777777" w:rsidR="002D729A" w:rsidRDefault="002D729A" w:rsidP="00BD556A"/>
        </w:tc>
      </w:tr>
      <w:tr w:rsidR="002D729A" w14:paraId="5CC7CC00" w14:textId="77777777" w:rsidTr="004C1C8D">
        <w:tc>
          <w:tcPr>
            <w:tcW w:w="5495" w:type="dxa"/>
          </w:tcPr>
          <w:p w14:paraId="533E9C02" w14:textId="77777777" w:rsidR="002D729A" w:rsidRDefault="002D729A" w:rsidP="00BD556A">
            <w:r>
              <w:t>5.3 Data Analysis (Graphs/Tables/Comparisons)</w:t>
            </w:r>
          </w:p>
        </w:tc>
        <w:tc>
          <w:tcPr>
            <w:tcW w:w="3145" w:type="dxa"/>
          </w:tcPr>
          <w:p w14:paraId="23F3D890" w14:textId="77777777" w:rsidR="002D729A" w:rsidRDefault="002D729A" w:rsidP="00BD556A"/>
        </w:tc>
      </w:tr>
      <w:tr w:rsidR="002D729A" w14:paraId="58FEDB98" w14:textId="77777777" w:rsidTr="004C1C8D">
        <w:tc>
          <w:tcPr>
            <w:tcW w:w="5495" w:type="dxa"/>
          </w:tcPr>
          <w:p w14:paraId="77EA04F9" w14:textId="77777777" w:rsidR="002D729A" w:rsidRDefault="002D729A" w:rsidP="00BD556A">
            <w:r>
              <w:t>5.4 Interpretation of Results</w:t>
            </w:r>
          </w:p>
        </w:tc>
        <w:tc>
          <w:tcPr>
            <w:tcW w:w="3145" w:type="dxa"/>
          </w:tcPr>
          <w:p w14:paraId="67CDB0A7" w14:textId="77777777" w:rsidR="002D729A" w:rsidRDefault="002D729A" w:rsidP="00BD556A"/>
        </w:tc>
      </w:tr>
      <w:tr w:rsidR="002D729A" w14:paraId="01513C27" w14:textId="77777777" w:rsidTr="004C1C8D">
        <w:tc>
          <w:tcPr>
            <w:tcW w:w="5495" w:type="dxa"/>
          </w:tcPr>
          <w:p w14:paraId="443B49C2" w14:textId="77777777" w:rsidR="002D729A" w:rsidRDefault="002D729A" w:rsidP="00BD556A">
            <w:r>
              <w:t>Chapter 6: Discussion &amp; Conclusion</w:t>
            </w:r>
          </w:p>
        </w:tc>
        <w:tc>
          <w:tcPr>
            <w:tcW w:w="3145" w:type="dxa"/>
          </w:tcPr>
          <w:p w14:paraId="318974C3" w14:textId="77777777" w:rsidR="002D729A" w:rsidRDefault="002D729A" w:rsidP="00BD556A"/>
        </w:tc>
      </w:tr>
      <w:tr w:rsidR="002D729A" w14:paraId="79A8274D" w14:textId="77777777" w:rsidTr="004C1C8D">
        <w:tc>
          <w:tcPr>
            <w:tcW w:w="5495" w:type="dxa"/>
          </w:tcPr>
          <w:p w14:paraId="247D5972" w14:textId="77777777" w:rsidR="002D729A" w:rsidRDefault="002D729A" w:rsidP="00BD556A">
            <w:r>
              <w:t>6.1 Key Achievements &amp; Contributions</w:t>
            </w:r>
          </w:p>
        </w:tc>
        <w:tc>
          <w:tcPr>
            <w:tcW w:w="3145" w:type="dxa"/>
          </w:tcPr>
          <w:p w14:paraId="77DD2382" w14:textId="77777777" w:rsidR="002D729A" w:rsidRDefault="002D729A" w:rsidP="00BD556A"/>
        </w:tc>
      </w:tr>
      <w:tr w:rsidR="002D729A" w14:paraId="522E2058" w14:textId="77777777" w:rsidTr="004C1C8D">
        <w:tc>
          <w:tcPr>
            <w:tcW w:w="5495" w:type="dxa"/>
          </w:tcPr>
          <w:p w14:paraId="42F89AF3" w14:textId="77777777" w:rsidR="002D729A" w:rsidRDefault="002D729A" w:rsidP="00BD556A">
            <w:r>
              <w:t>6.2 Novelty and Technical Improvements</w:t>
            </w:r>
          </w:p>
        </w:tc>
        <w:tc>
          <w:tcPr>
            <w:tcW w:w="3145" w:type="dxa"/>
          </w:tcPr>
          <w:p w14:paraId="565D3E5C" w14:textId="77777777" w:rsidR="002D729A" w:rsidRDefault="002D729A" w:rsidP="00BD556A"/>
        </w:tc>
      </w:tr>
      <w:tr w:rsidR="002D729A" w14:paraId="1F1019C8" w14:textId="77777777" w:rsidTr="004C1C8D">
        <w:tc>
          <w:tcPr>
            <w:tcW w:w="5495" w:type="dxa"/>
          </w:tcPr>
          <w:p w14:paraId="4E9BB067" w14:textId="77777777" w:rsidR="002D729A" w:rsidRDefault="002D729A" w:rsidP="00BD556A">
            <w:r>
              <w:t>6.3 Comparison with Existing Methods</w:t>
            </w:r>
          </w:p>
        </w:tc>
        <w:tc>
          <w:tcPr>
            <w:tcW w:w="3145" w:type="dxa"/>
          </w:tcPr>
          <w:p w14:paraId="45CB307E" w14:textId="77777777" w:rsidR="002D729A" w:rsidRDefault="002D729A" w:rsidP="00BD556A"/>
        </w:tc>
      </w:tr>
      <w:tr w:rsidR="002D729A" w14:paraId="51052D68" w14:textId="77777777" w:rsidTr="004C1C8D">
        <w:tc>
          <w:tcPr>
            <w:tcW w:w="5495" w:type="dxa"/>
          </w:tcPr>
          <w:p w14:paraId="47B9D67D" w14:textId="77777777" w:rsidR="002D729A" w:rsidRDefault="002D729A" w:rsidP="00BD556A">
            <w:r>
              <w:t>6.4 Limitations and Future Scope</w:t>
            </w:r>
          </w:p>
        </w:tc>
        <w:tc>
          <w:tcPr>
            <w:tcW w:w="3145" w:type="dxa"/>
          </w:tcPr>
          <w:p w14:paraId="3F66422A" w14:textId="77777777" w:rsidR="002D729A" w:rsidRDefault="002D729A" w:rsidP="00BD556A"/>
        </w:tc>
      </w:tr>
      <w:tr w:rsidR="002D729A" w14:paraId="2F1D35D1" w14:textId="77777777" w:rsidTr="004C1C8D">
        <w:tc>
          <w:tcPr>
            <w:tcW w:w="5495" w:type="dxa"/>
          </w:tcPr>
          <w:p w14:paraId="4EABDB0D" w14:textId="77777777" w:rsidR="002D729A" w:rsidRDefault="002D729A" w:rsidP="00BD556A">
            <w:r>
              <w:t>6.5 Conclusion</w:t>
            </w:r>
          </w:p>
        </w:tc>
        <w:tc>
          <w:tcPr>
            <w:tcW w:w="3145" w:type="dxa"/>
          </w:tcPr>
          <w:p w14:paraId="31FF6D9F" w14:textId="77777777" w:rsidR="002D729A" w:rsidRDefault="002D729A" w:rsidP="00BD556A"/>
        </w:tc>
      </w:tr>
      <w:tr w:rsidR="002D729A" w14:paraId="270FBF31" w14:textId="77777777" w:rsidTr="004C1C8D">
        <w:tc>
          <w:tcPr>
            <w:tcW w:w="5495" w:type="dxa"/>
          </w:tcPr>
          <w:p w14:paraId="0EA67097" w14:textId="77777777" w:rsidR="002D729A" w:rsidRDefault="002D729A" w:rsidP="00BD556A">
            <w:r>
              <w:t>References</w:t>
            </w:r>
            <w:r w:rsidR="006E5F1D">
              <w:t xml:space="preserve"> </w:t>
            </w:r>
          </w:p>
        </w:tc>
        <w:tc>
          <w:tcPr>
            <w:tcW w:w="3145" w:type="dxa"/>
          </w:tcPr>
          <w:p w14:paraId="223A0648" w14:textId="77777777" w:rsidR="002D729A" w:rsidRDefault="002D729A" w:rsidP="00BD556A"/>
        </w:tc>
      </w:tr>
      <w:tr w:rsidR="002D729A" w14:paraId="42E5EAB0" w14:textId="77777777" w:rsidTr="004C1C8D">
        <w:tc>
          <w:tcPr>
            <w:tcW w:w="5495" w:type="dxa"/>
          </w:tcPr>
          <w:p w14:paraId="222675C6" w14:textId="77777777" w:rsidR="006E5F1D" w:rsidRDefault="006E5F1D" w:rsidP="00235C17">
            <w:pPr>
              <w:spacing w:after="0"/>
            </w:pPr>
          </w:p>
        </w:tc>
        <w:tc>
          <w:tcPr>
            <w:tcW w:w="3145" w:type="dxa"/>
          </w:tcPr>
          <w:p w14:paraId="3880DE88" w14:textId="77777777" w:rsidR="002D729A" w:rsidRDefault="002D729A" w:rsidP="00235C17">
            <w:pPr>
              <w:spacing w:after="0"/>
            </w:pPr>
          </w:p>
        </w:tc>
      </w:tr>
    </w:tbl>
    <w:p w14:paraId="09692F44" w14:textId="77777777" w:rsidR="0066434F" w:rsidRDefault="0066434F" w:rsidP="002D729A"/>
    <w:p w14:paraId="23470890" w14:textId="77777777" w:rsidR="00E92D9B" w:rsidRDefault="005155E4">
      <w:r>
        <w:br w:type="page"/>
      </w:r>
    </w:p>
    <w:p w14:paraId="77205360" w14:textId="77777777" w:rsidR="002D729A" w:rsidRDefault="002D729A" w:rsidP="00235C17">
      <w:pPr>
        <w:pStyle w:val="Heading1"/>
        <w:jc w:val="center"/>
      </w:pPr>
      <w:r>
        <w:lastRenderedPageBreak/>
        <w:t>ABSTRACT</w:t>
      </w:r>
    </w:p>
    <w:p w14:paraId="493DAABB" w14:textId="701439CC" w:rsidR="002D729A" w:rsidRDefault="00F7529E" w:rsidP="002D729A">
      <w:r w:rsidRPr="00F7529E">
        <w:t xml:space="preserve">This project focuses on the development of an intelligent </w:t>
      </w:r>
      <w:r w:rsidRPr="00F7529E">
        <w:rPr>
          <w:b/>
          <w:bCs/>
        </w:rPr>
        <w:t>Smart Traffic Management System</w:t>
      </w:r>
      <w:r w:rsidRPr="00F7529E">
        <w:t xml:space="preserve"> using Artificial Intelligence and IoT technologies. The primary objective is to design an adaptive traffic signal control system that dynamically adjusts signal timing based on real-time traffic density, thereby reducing congestion, waiting time, fuel consumption, and environmental pollution. The methodology involves the use of computer vision techniques with the YOLOv8 object detection algorithm and OpenCV to detect and count vehicles from traffic video input, followed by traffic density estimation and implementation of a dynamic signal timing algorithm. The results indicate that the system successfully detects vehicle density, classifies traffic conditions (low, medium, high), and allocates green signal time proportionally, leading to improved traffic flow and reduced delays. The project contributes to the development of efficient, scalable, and intelligent traffic control systems suitable for smart city applications, offering improved accuracy, real-time adaptability, and enhanced resource utilization.</w:t>
      </w:r>
    </w:p>
    <w:p w14:paraId="5DCB9EC6" w14:textId="77777777" w:rsidR="002D729A" w:rsidRDefault="002D729A"/>
    <w:p w14:paraId="6796FFC6" w14:textId="77777777" w:rsidR="002D729A" w:rsidRDefault="002D729A"/>
    <w:p w14:paraId="26DF33B6" w14:textId="77777777" w:rsidR="002D729A" w:rsidRDefault="002D729A"/>
    <w:p w14:paraId="5BCF8C5B" w14:textId="77777777" w:rsidR="002D729A" w:rsidRDefault="002D729A"/>
    <w:p w14:paraId="44486496" w14:textId="77777777" w:rsidR="002D729A" w:rsidRDefault="002D729A"/>
    <w:p w14:paraId="2847AD0E" w14:textId="77777777" w:rsidR="002D729A" w:rsidRDefault="002D729A"/>
    <w:p w14:paraId="60C6AE67" w14:textId="77777777" w:rsidR="002D729A" w:rsidRDefault="002D729A"/>
    <w:p w14:paraId="411D87B9" w14:textId="77777777" w:rsidR="002D729A" w:rsidRDefault="002D729A"/>
    <w:p w14:paraId="24ECAA09" w14:textId="77777777" w:rsidR="002D729A" w:rsidRDefault="002D729A"/>
    <w:p w14:paraId="2643EF57" w14:textId="77777777" w:rsidR="002D729A" w:rsidRDefault="002D729A"/>
    <w:p w14:paraId="1741AECE" w14:textId="77777777" w:rsidR="002D729A" w:rsidRDefault="002D729A"/>
    <w:p w14:paraId="4DDBD247" w14:textId="77777777" w:rsidR="002D729A" w:rsidRDefault="002D729A"/>
    <w:p w14:paraId="051EC58A" w14:textId="77777777" w:rsidR="002D729A" w:rsidRDefault="002D729A"/>
    <w:p w14:paraId="088CE726" w14:textId="77777777" w:rsidR="002D729A" w:rsidRDefault="002D729A"/>
    <w:p w14:paraId="208C5022" w14:textId="77777777" w:rsidR="002D729A" w:rsidRDefault="002D729A"/>
    <w:p w14:paraId="41EAEC16" w14:textId="77777777" w:rsidR="002D729A" w:rsidRDefault="002D729A"/>
    <w:p w14:paraId="6C6FE99F" w14:textId="77777777" w:rsidR="002D729A" w:rsidRDefault="002D729A"/>
    <w:p w14:paraId="1C626C9A" w14:textId="77777777" w:rsidR="002D729A" w:rsidRDefault="002D729A"/>
    <w:p w14:paraId="06ED22E5" w14:textId="77777777" w:rsidR="002D729A" w:rsidRDefault="002D729A"/>
    <w:p w14:paraId="52606197" w14:textId="77777777" w:rsidR="002D729A" w:rsidRDefault="002D729A"/>
    <w:p w14:paraId="568CB2C0" w14:textId="77777777" w:rsidR="002D729A" w:rsidRDefault="002D729A"/>
    <w:p w14:paraId="6EB241DE" w14:textId="77777777" w:rsidR="002D729A" w:rsidRDefault="002D729A"/>
    <w:p w14:paraId="4795E4D9" w14:textId="77777777" w:rsidR="00E92D9B" w:rsidRDefault="005155E4">
      <w:pPr>
        <w:pStyle w:val="Heading1"/>
      </w:pPr>
      <w:r>
        <w:t>CHAPTER 1 INTRODUCTION</w:t>
      </w:r>
    </w:p>
    <w:p w14:paraId="5C7934C5" w14:textId="77777777" w:rsidR="00E92D9B" w:rsidRDefault="005155E4">
      <w:pPr>
        <w:pStyle w:val="Heading2"/>
      </w:pPr>
      <w:r>
        <w:t>Background &amp; Motivation</w:t>
      </w:r>
    </w:p>
    <w:p w14:paraId="3AA02E1F" w14:textId="72348BFD" w:rsidR="00175C1F" w:rsidRPr="00175C1F" w:rsidRDefault="00175C1F" w:rsidP="00175C1F">
      <w:r w:rsidRPr="00175C1F">
        <w:t>With the rapid increase in urbanization and vehicle usage, traffic congestion has become a major problem in modern cities. Traditional traffic signal systems operate on fixed time intervals, which are not efficient in handling dynamic traffic conditions. This leads to unnecessary delays, fuel wastage, and increased pollution. The motivation behind this project is to develop a smart traffic management system that can adapt to real-time traffic density, improving traffic flow and reducing congestion.</w:t>
      </w:r>
    </w:p>
    <w:p w14:paraId="256DE6DC" w14:textId="77777777" w:rsidR="00E92D9B" w:rsidRDefault="005155E4">
      <w:pPr>
        <w:pStyle w:val="Heading2"/>
      </w:pPr>
      <w:r>
        <w:t>Problem Statement</w:t>
      </w:r>
    </w:p>
    <w:p w14:paraId="59CD2E03" w14:textId="0BAA9743" w:rsidR="00175C1F" w:rsidRPr="00175C1F" w:rsidRDefault="00175C1F" w:rsidP="00175C1F">
      <w:r w:rsidRPr="00175C1F">
        <w:t>Conventional traffic light systems do not consider real-time traffic conditions, resulting in inefficient traffic management. Vehicles often experience long waiting times even when there is little or no traffic in other directions. This inefficiency increases travel time, fuel consumption, and environmental pollution. Therefore, there is a need for an intelligent system that can dynamically control traffic signals based on vehicle density.</w:t>
      </w:r>
    </w:p>
    <w:p w14:paraId="67C16F73" w14:textId="77777777" w:rsidR="00E92D9B" w:rsidRDefault="005155E4">
      <w:pPr>
        <w:pStyle w:val="Heading2"/>
      </w:pPr>
      <w:r>
        <w:t>Objectives of the Project</w:t>
      </w:r>
    </w:p>
    <w:p w14:paraId="0555F42A" w14:textId="77777777" w:rsidR="00175C1F" w:rsidRPr="00175C1F" w:rsidRDefault="00175C1F" w:rsidP="00175C1F">
      <w:pPr>
        <w:rPr>
          <w:lang w:val="en-IN"/>
        </w:rPr>
      </w:pPr>
      <w:r w:rsidRPr="00175C1F">
        <w:rPr>
          <w:lang w:val="en-IN"/>
        </w:rPr>
        <w:t>The main objectives of this project are:</w:t>
      </w:r>
    </w:p>
    <w:p w14:paraId="4D84A97A" w14:textId="77777777" w:rsidR="00175C1F" w:rsidRPr="00175C1F" w:rsidRDefault="00175C1F" w:rsidP="00175C1F">
      <w:pPr>
        <w:numPr>
          <w:ilvl w:val="0"/>
          <w:numId w:val="21"/>
        </w:numPr>
        <w:rPr>
          <w:lang w:val="en-IN"/>
        </w:rPr>
      </w:pPr>
      <w:r w:rsidRPr="00175C1F">
        <w:rPr>
          <w:lang w:val="en-IN"/>
        </w:rPr>
        <w:t xml:space="preserve">To design a smart traffic signal system based on real-time vehicle density. </w:t>
      </w:r>
    </w:p>
    <w:p w14:paraId="75668C54" w14:textId="77777777" w:rsidR="00175C1F" w:rsidRPr="00175C1F" w:rsidRDefault="00175C1F" w:rsidP="00175C1F">
      <w:pPr>
        <w:numPr>
          <w:ilvl w:val="0"/>
          <w:numId w:val="21"/>
        </w:numPr>
        <w:rPr>
          <w:lang w:val="en-IN"/>
        </w:rPr>
      </w:pPr>
      <w:r w:rsidRPr="00175C1F">
        <w:rPr>
          <w:lang w:val="en-IN"/>
        </w:rPr>
        <w:t xml:space="preserve">To reduce traffic congestion and waiting time at intersections. </w:t>
      </w:r>
    </w:p>
    <w:p w14:paraId="7A2258A4" w14:textId="77777777" w:rsidR="00175C1F" w:rsidRPr="00175C1F" w:rsidRDefault="00175C1F" w:rsidP="00175C1F">
      <w:pPr>
        <w:numPr>
          <w:ilvl w:val="0"/>
          <w:numId w:val="21"/>
        </w:numPr>
        <w:rPr>
          <w:lang w:val="en-IN"/>
        </w:rPr>
      </w:pPr>
      <w:r w:rsidRPr="00175C1F">
        <w:rPr>
          <w:lang w:val="en-IN"/>
        </w:rPr>
        <w:t xml:space="preserve">To improve fuel efficiency and reduce environmental pollution. </w:t>
      </w:r>
    </w:p>
    <w:p w14:paraId="12AF7B99" w14:textId="77777777" w:rsidR="00175C1F" w:rsidRPr="00175C1F" w:rsidRDefault="00175C1F" w:rsidP="00175C1F">
      <w:pPr>
        <w:numPr>
          <w:ilvl w:val="0"/>
          <w:numId w:val="21"/>
        </w:numPr>
        <w:rPr>
          <w:lang w:val="en-IN"/>
        </w:rPr>
      </w:pPr>
      <w:r w:rsidRPr="00175C1F">
        <w:rPr>
          <w:lang w:val="en-IN"/>
        </w:rPr>
        <w:t xml:space="preserve">To implement an automated and adaptive traffic control mechanism. </w:t>
      </w:r>
    </w:p>
    <w:p w14:paraId="71256556" w14:textId="77777777" w:rsidR="00175C1F" w:rsidRPr="00175C1F" w:rsidRDefault="00175C1F" w:rsidP="00175C1F">
      <w:pPr>
        <w:numPr>
          <w:ilvl w:val="0"/>
          <w:numId w:val="21"/>
        </w:numPr>
        <w:rPr>
          <w:lang w:val="en-IN"/>
        </w:rPr>
      </w:pPr>
      <w:r w:rsidRPr="00175C1F">
        <w:rPr>
          <w:lang w:val="en-IN"/>
        </w:rPr>
        <w:t xml:space="preserve">To simulate and </w:t>
      </w:r>
      <w:proofErr w:type="spellStart"/>
      <w:r w:rsidRPr="00175C1F">
        <w:rPr>
          <w:lang w:val="en-IN"/>
        </w:rPr>
        <w:t>analyze</w:t>
      </w:r>
      <w:proofErr w:type="spellEnd"/>
      <w:r w:rsidRPr="00175C1F">
        <w:rPr>
          <w:lang w:val="en-IN"/>
        </w:rPr>
        <w:t xml:space="preserve"> traffic flow using modern technologies such as computer vision and AI.</w:t>
      </w:r>
    </w:p>
    <w:p w14:paraId="02DD7FA0" w14:textId="7FA06F24" w:rsidR="00E92D9B" w:rsidRDefault="00E92D9B"/>
    <w:p w14:paraId="0675BF5F" w14:textId="77777777" w:rsidR="00E92D9B" w:rsidRDefault="005155E4">
      <w:pPr>
        <w:pStyle w:val="Heading2"/>
      </w:pPr>
      <w:r>
        <w:t>Scope &amp; Limitations</w:t>
      </w:r>
    </w:p>
    <w:p w14:paraId="61E6F3E5" w14:textId="77777777" w:rsidR="00175C1F" w:rsidRPr="00175C1F" w:rsidRDefault="00175C1F" w:rsidP="00175C1F">
      <w:pPr>
        <w:rPr>
          <w:lang w:val="en-IN"/>
        </w:rPr>
      </w:pPr>
      <w:r w:rsidRPr="00175C1F">
        <w:rPr>
          <w:lang w:val="en-IN"/>
        </w:rPr>
        <w:t>Scope:</w:t>
      </w:r>
    </w:p>
    <w:p w14:paraId="7427934C" w14:textId="77777777" w:rsidR="00175C1F" w:rsidRPr="00175C1F" w:rsidRDefault="00175C1F" w:rsidP="00175C1F">
      <w:pPr>
        <w:numPr>
          <w:ilvl w:val="0"/>
          <w:numId w:val="22"/>
        </w:numPr>
        <w:rPr>
          <w:lang w:val="en-IN"/>
        </w:rPr>
      </w:pPr>
      <w:r w:rsidRPr="00175C1F">
        <w:rPr>
          <w:lang w:val="en-IN"/>
        </w:rPr>
        <w:lastRenderedPageBreak/>
        <w:t xml:space="preserve">Applicable to urban intersections with heavy traffic. </w:t>
      </w:r>
    </w:p>
    <w:p w14:paraId="2D4AB529" w14:textId="77777777" w:rsidR="00175C1F" w:rsidRPr="00175C1F" w:rsidRDefault="00175C1F" w:rsidP="00175C1F">
      <w:pPr>
        <w:numPr>
          <w:ilvl w:val="0"/>
          <w:numId w:val="22"/>
        </w:numPr>
        <w:rPr>
          <w:lang w:val="en-IN"/>
        </w:rPr>
      </w:pPr>
      <w:r w:rsidRPr="00175C1F">
        <w:rPr>
          <w:lang w:val="en-IN"/>
        </w:rPr>
        <w:t xml:space="preserve">Can be integrated with camera-based vehicle detection systems. </w:t>
      </w:r>
    </w:p>
    <w:p w14:paraId="2614A4C3" w14:textId="77777777" w:rsidR="00175C1F" w:rsidRPr="00175C1F" w:rsidRDefault="00175C1F" w:rsidP="00175C1F">
      <w:pPr>
        <w:numPr>
          <w:ilvl w:val="0"/>
          <w:numId w:val="22"/>
        </w:numPr>
        <w:rPr>
          <w:lang w:val="en-IN"/>
        </w:rPr>
      </w:pPr>
      <w:r w:rsidRPr="00175C1F">
        <w:rPr>
          <w:lang w:val="en-IN"/>
        </w:rPr>
        <w:t xml:space="preserve">Useful for smart city infrastructure development. </w:t>
      </w:r>
    </w:p>
    <w:p w14:paraId="01018F88" w14:textId="77777777" w:rsidR="00175C1F" w:rsidRPr="00175C1F" w:rsidRDefault="00175C1F" w:rsidP="00175C1F">
      <w:pPr>
        <w:rPr>
          <w:lang w:val="en-IN"/>
        </w:rPr>
      </w:pPr>
      <w:r w:rsidRPr="00175C1F">
        <w:rPr>
          <w:lang w:val="en-IN"/>
        </w:rPr>
        <w:t>Limitations:</w:t>
      </w:r>
    </w:p>
    <w:p w14:paraId="33EBFAD8" w14:textId="77777777" w:rsidR="00175C1F" w:rsidRPr="00175C1F" w:rsidRDefault="00175C1F" w:rsidP="00175C1F">
      <w:pPr>
        <w:numPr>
          <w:ilvl w:val="0"/>
          <w:numId w:val="23"/>
        </w:numPr>
        <w:rPr>
          <w:lang w:val="en-IN"/>
        </w:rPr>
      </w:pPr>
      <w:r w:rsidRPr="00175C1F">
        <w:rPr>
          <w:lang w:val="en-IN"/>
        </w:rPr>
        <w:t xml:space="preserve">Requires proper camera setup and calibration. </w:t>
      </w:r>
    </w:p>
    <w:p w14:paraId="7F031146" w14:textId="77777777" w:rsidR="00175C1F" w:rsidRPr="00175C1F" w:rsidRDefault="00175C1F" w:rsidP="00175C1F">
      <w:pPr>
        <w:numPr>
          <w:ilvl w:val="0"/>
          <w:numId w:val="23"/>
        </w:numPr>
        <w:rPr>
          <w:lang w:val="en-IN"/>
        </w:rPr>
      </w:pPr>
      <w:r w:rsidRPr="00175C1F">
        <w:rPr>
          <w:lang w:val="en-IN"/>
        </w:rPr>
        <w:t xml:space="preserve">Performance depends on lighting and weather conditions. </w:t>
      </w:r>
    </w:p>
    <w:p w14:paraId="33BAA9D9" w14:textId="77777777" w:rsidR="00175C1F" w:rsidRPr="00175C1F" w:rsidRDefault="00175C1F" w:rsidP="00175C1F">
      <w:pPr>
        <w:numPr>
          <w:ilvl w:val="0"/>
          <w:numId w:val="23"/>
        </w:numPr>
        <w:rPr>
          <w:lang w:val="en-IN"/>
        </w:rPr>
      </w:pPr>
      <w:r w:rsidRPr="00175C1F">
        <w:rPr>
          <w:lang w:val="en-IN"/>
        </w:rPr>
        <w:t xml:space="preserve">Initial setup cost may be high. </w:t>
      </w:r>
    </w:p>
    <w:p w14:paraId="1B12ABFF" w14:textId="77777777" w:rsidR="00175C1F" w:rsidRPr="00175C1F" w:rsidRDefault="00175C1F" w:rsidP="00175C1F">
      <w:pPr>
        <w:numPr>
          <w:ilvl w:val="0"/>
          <w:numId w:val="23"/>
        </w:numPr>
        <w:rPr>
          <w:lang w:val="en-IN"/>
        </w:rPr>
      </w:pPr>
      <w:r w:rsidRPr="00175C1F">
        <w:rPr>
          <w:lang w:val="en-IN"/>
        </w:rPr>
        <w:t>Accuracy depends on the effectiveness of the detection algorithm.</w:t>
      </w:r>
    </w:p>
    <w:p w14:paraId="67A16A8E" w14:textId="77777777" w:rsidR="00175C1F" w:rsidRPr="00175C1F" w:rsidRDefault="00175C1F" w:rsidP="00175C1F"/>
    <w:p w14:paraId="74F9FBED" w14:textId="77777777" w:rsidR="00E92D9B" w:rsidRDefault="005155E4">
      <w:pPr>
        <w:pStyle w:val="Heading2"/>
      </w:pPr>
      <w:r>
        <w:t>Organization of Report</w:t>
      </w:r>
    </w:p>
    <w:p w14:paraId="05EC4846" w14:textId="77777777" w:rsidR="00175C1F" w:rsidRPr="00175C1F" w:rsidRDefault="00175C1F" w:rsidP="00175C1F">
      <w:pPr>
        <w:rPr>
          <w:lang w:val="en-IN"/>
        </w:rPr>
      </w:pPr>
      <w:r w:rsidRPr="00175C1F">
        <w:rPr>
          <w:lang w:val="en-IN"/>
        </w:rPr>
        <w:t>This report is organized as follows:</w:t>
      </w:r>
    </w:p>
    <w:p w14:paraId="549D60FF" w14:textId="77777777" w:rsidR="00175C1F" w:rsidRPr="00175C1F" w:rsidRDefault="00175C1F" w:rsidP="00175C1F">
      <w:pPr>
        <w:numPr>
          <w:ilvl w:val="0"/>
          <w:numId w:val="24"/>
        </w:numPr>
        <w:rPr>
          <w:lang w:val="en-IN"/>
        </w:rPr>
      </w:pPr>
      <w:r w:rsidRPr="00175C1F">
        <w:rPr>
          <w:lang w:val="en-IN"/>
        </w:rPr>
        <w:t xml:space="preserve">Chapter 1: Introduction to the project, including background, objectives, and scope. </w:t>
      </w:r>
    </w:p>
    <w:p w14:paraId="349EFFFD" w14:textId="77777777" w:rsidR="00175C1F" w:rsidRPr="00175C1F" w:rsidRDefault="00175C1F" w:rsidP="00175C1F">
      <w:pPr>
        <w:numPr>
          <w:ilvl w:val="0"/>
          <w:numId w:val="24"/>
        </w:numPr>
        <w:rPr>
          <w:lang w:val="en-IN"/>
        </w:rPr>
      </w:pPr>
      <w:r w:rsidRPr="00175C1F">
        <w:rPr>
          <w:lang w:val="en-IN"/>
        </w:rPr>
        <w:t xml:space="preserve">Chapter 2: Literature review of existing traffic management systems. </w:t>
      </w:r>
    </w:p>
    <w:p w14:paraId="52CF4F39" w14:textId="77777777" w:rsidR="00175C1F" w:rsidRPr="00175C1F" w:rsidRDefault="00175C1F" w:rsidP="00175C1F">
      <w:pPr>
        <w:numPr>
          <w:ilvl w:val="0"/>
          <w:numId w:val="24"/>
        </w:numPr>
        <w:rPr>
          <w:lang w:val="en-IN"/>
        </w:rPr>
      </w:pPr>
      <w:r w:rsidRPr="00175C1F">
        <w:rPr>
          <w:lang w:val="en-IN"/>
        </w:rPr>
        <w:t xml:space="preserve">Chapter 3: Methodology and system design. </w:t>
      </w:r>
    </w:p>
    <w:p w14:paraId="761F0E07" w14:textId="77777777" w:rsidR="00175C1F" w:rsidRPr="00175C1F" w:rsidRDefault="00175C1F" w:rsidP="00175C1F">
      <w:pPr>
        <w:numPr>
          <w:ilvl w:val="0"/>
          <w:numId w:val="24"/>
        </w:numPr>
        <w:rPr>
          <w:lang w:val="en-IN"/>
        </w:rPr>
      </w:pPr>
      <w:r w:rsidRPr="00175C1F">
        <w:rPr>
          <w:lang w:val="en-IN"/>
        </w:rPr>
        <w:t xml:space="preserve">Chapter 4: Implementation and results. </w:t>
      </w:r>
    </w:p>
    <w:p w14:paraId="206A17F5" w14:textId="77777777" w:rsidR="00175C1F" w:rsidRPr="00175C1F" w:rsidRDefault="00175C1F" w:rsidP="00175C1F">
      <w:pPr>
        <w:numPr>
          <w:ilvl w:val="0"/>
          <w:numId w:val="24"/>
        </w:numPr>
        <w:rPr>
          <w:lang w:val="en-IN"/>
        </w:rPr>
      </w:pPr>
      <w:r w:rsidRPr="00175C1F">
        <w:rPr>
          <w:lang w:val="en-IN"/>
        </w:rPr>
        <w:t>Chapter 5: Conclusion and future scope.</w:t>
      </w:r>
    </w:p>
    <w:p w14:paraId="59DCEE9E" w14:textId="77777777" w:rsidR="00E92D9B" w:rsidRPr="00175C1F" w:rsidRDefault="005155E4">
      <w:r w:rsidRPr="00175C1F">
        <w:br w:type="page"/>
      </w:r>
    </w:p>
    <w:p w14:paraId="0BBAFF44" w14:textId="77777777" w:rsidR="00E92D9B" w:rsidRDefault="005155E4">
      <w:pPr>
        <w:pStyle w:val="Heading1"/>
      </w:pPr>
      <w:r>
        <w:lastRenderedPageBreak/>
        <w:t>CHAPTER 2 REVIEW OF LITERATURE</w:t>
      </w:r>
    </w:p>
    <w:p w14:paraId="1FDF7B58" w14:textId="77777777" w:rsidR="00E92D9B" w:rsidRDefault="005155E4">
      <w:pPr>
        <w:pStyle w:val="Heading2"/>
      </w:pPr>
      <w:r>
        <w:t>Summary of related work (minimum 15 references)</w:t>
      </w:r>
    </w:p>
    <w:p w14:paraId="670DDB25" w14:textId="030FB3A6" w:rsidR="00543A77" w:rsidRDefault="00543A77" w:rsidP="00543A77">
      <w:pPr>
        <w:pStyle w:val="ListParagraph"/>
        <w:numPr>
          <w:ilvl w:val="1"/>
          <w:numId w:val="22"/>
        </w:numPr>
      </w:pPr>
      <w:r w:rsidRPr="00543A77">
        <w:t>Real-Time Traffic Monitoring and Analysis Using YOLO-Based Object Detection Tamizh Selvi A</w:t>
      </w:r>
      <w:proofErr w:type="gramStart"/>
      <w:r w:rsidRPr="00543A77">
        <w:t>1 ,</w:t>
      </w:r>
      <w:proofErr w:type="gramEnd"/>
      <w:r>
        <w:t xml:space="preserve"> </w:t>
      </w:r>
      <w:r w:rsidRPr="00543A77">
        <w:t xml:space="preserve"> </w:t>
      </w:r>
      <w:proofErr w:type="spellStart"/>
      <w:r w:rsidRPr="00543A77">
        <w:t>Domilin</w:t>
      </w:r>
      <w:proofErr w:type="spellEnd"/>
      <w:r w:rsidRPr="00543A77">
        <w:t xml:space="preserve"> </w:t>
      </w:r>
      <w:proofErr w:type="spellStart"/>
      <w:r w:rsidRPr="00543A77">
        <w:t>Shyni</w:t>
      </w:r>
      <w:proofErr w:type="spellEnd"/>
      <w:r w:rsidRPr="00543A77">
        <w:t xml:space="preserve"> I2, </w:t>
      </w:r>
      <w:proofErr w:type="spellStart"/>
      <w:r w:rsidRPr="00543A77">
        <w:t>Rexiline</w:t>
      </w:r>
      <w:proofErr w:type="spellEnd"/>
      <w:r w:rsidRPr="00543A77">
        <w:t xml:space="preserve"> Sheeba I3, F.V. Jayasudha</w:t>
      </w:r>
      <w:proofErr w:type="gramStart"/>
      <w:r w:rsidRPr="00543A77">
        <w:t>4 ,</w:t>
      </w:r>
      <w:proofErr w:type="gramEnd"/>
      <w:r w:rsidRPr="00543A77">
        <w:t xml:space="preserve"> I. Mary Sajin Sanju 5</w:t>
      </w:r>
    </w:p>
    <w:p w14:paraId="2D156F41" w14:textId="60230A9D" w:rsidR="00543A77" w:rsidRDefault="00543A77" w:rsidP="00543A77">
      <w:pPr>
        <w:pStyle w:val="ListParagraph"/>
        <w:numPr>
          <w:ilvl w:val="1"/>
          <w:numId w:val="22"/>
        </w:numPr>
      </w:pPr>
      <w:r w:rsidRPr="00543A77">
        <w:t>Object Detection and Recognition System Using Deep Learning Method</w:t>
      </w:r>
    </w:p>
    <w:p w14:paraId="32FC6D6F" w14:textId="3AEF4B06" w:rsidR="00543A77" w:rsidRDefault="00543A77" w:rsidP="00543A77">
      <w:pPr>
        <w:pStyle w:val="ListParagraph"/>
        <w:ind w:left="1440"/>
      </w:pPr>
      <w:r>
        <w:t>Y</w:t>
      </w:r>
      <w:r w:rsidRPr="00543A77">
        <w:t xml:space="preserve">ashal Railkar, Aditi Nasikkar, Sakshi Pawar, Pranjal </w:t>
      </w:r>
      <w:proofErr w:type="gramStart"/>
      <w:r w:rsidRPr="00543A77">
        <w:t>Patil ,</w:t>
      </w:r>
      <w:proofErr w:type="gramEnd"/>
      <w:r w:rsidRPr="00543A77">
        <w:t xml:space="preserve"> Rohini </w:t>
      </w:r>
      <w:proofErr w:type="spellStart"/>
      <w:r w:rsidRPr="00543A77">
        <w:t>Pise</w:t>
      </w:r>
      <w:proofErr w:type="spellEnd"/>
    </w:p>
    <w:p w14:paraId="5C7A2F42" w14:textId="6B8BC287" w:rsidR="00543A77" w:rsidRDefault="00543A77" w:rsidP="00543A77">
      <w:pPr>
        <w:pStyle w:val="ListParagraph"/>
        <w:numPr>
          <w:ilvl w:val="1"/>
          <w:numId w:val="22"/>
        </w:numPr>
      </w:pPr>
      <w:r>
        <w:t xml:space="preserve"> </w:t>
      </w:r>
      <w:r w:rsidRPr="00543A77">
        <w:t>Object Detection Analysis Study in Images based on Deep Learning Algorithm</w:t>
      </w:r>
      <w:r>
        <w:t xml:space="preserve"> </w:t>
      </w:r>
      <w:r w:rsidRPr="00543A77">
        <w:t>Satria Mandala Human Centric (HUMIC) Engineering &amp; School of Computing Telkom University</w:t>
      </w:r>
    </w:p>
    <w:p w14:paraId="2F716F34" w14:textId="1DC40F01" w:rsidR="00543A77" w:rsidRDefault="00543A77" w:rsidP="00543A77">
      <w:pPr>
        <w:pStyle w:val="ListParagraph"/>
        <w:numPr>
          <w:ilvl w:val="1"/>
          <w:numId w:val="22"/>
        </w:numPr>
      </w:pPr>
      <w:r w:rsidRPr="00543A77">
        <w:t>An approach towards Real-Time Object Detector Using Open CV Muthu kumar1 and Rahul Bhatt2</w:t>
      </w:r>
    </w:p>
    <w:p w14:paraId="01C55052" w14:textId="68F78B30" w:rsidR="00543A77" w:rsidRDefault="00543A77" w:rsidP="00543A77">
      <w:pPr>
        <w:pStyle w:val="ListParagraph"/>
        <w:numPr>
          <w:ilvl w:val="1"/>
          <w:numId w:val="22"/>
        </w:numPr>
      </w:pPr>
      <w:r w:rsidRPr="00543A77">
        <w:t xml:space="preserve">A Study on Moving Object Detection Algorithm </w:t>
      </w:r>
      <w:proofErr w:type="spellStart"/>
      <w:r w:rsidRPr="00543A77">
        <w:t>Xueli</w:t>
      </w:r>
      <w:proofErr w:type="spellEnd"/>
      <w:r w:rsidRPr="00543A77">
        <w:t xml:space="preserve"> Zhou1, Jing Liu1, 2, Han Gu1, </w:t>
      </w:r>
      <w:proofErr w:type="spellStart"/>
      <w:r w:rsidRPr="00543A77">
        <w:t>Suqing</w:t>
      </w:r>
      <w:proofErr w:type="spellEnd"/>
      <w:r w:rsidRPr="00543A77">
        <w:t xml:space="preserve"> Zhang1, Yi Zhu1, </w:t>
      </w:r>
      <w:proofErr w:type="spellStart"/>
      <w:r w:rsidRPr="00543A77">
        <w:t>Jiewen</w:t>
      </w:r>
      <w:proofErr w:type="spellEnd"/>
      <w:r w:rsidRPr="00543A77">
        <w:t xml:space="preserve"> Chen1</w:t>
      </w:r>
    </w:p>
    <w:p w14:paraId="72777226" w14:textId="6D9E14C8" w:rsidR="00543A77" w:rsidRDefault="00543A77" w:rsidP="00543A77">
      <w:pPr>
        <w:pStyle w:val="ListParagraph"/>
        <w:numPr>
          <w:ilvl w:val="1"/>
          <w:numId w:val="22"/>
        </w:numPr>
      </w:pPr>
      <w:r w:rsidRPr="00543A77">
        <w:t xml:space="preserve">Research on Object Recognition Detection Based on Image Processing and Machine </w:t>
      </w:r>
      <w:proofErr w:type="gramStart"/>
      <w:r w:rsidRPr="00543A77">
        <w:t>Learning</w:t>
      </w:r>
      <w:r>
        <w:t xml:space="preserve"> .</w:t>
      </w:r>
      <w:proofErr w:type="gramEnd"/>
      <w:r w:rsidRPr="00543A77">
        <w:t xml:space="preserve"> </w:t>
      </w:r>
      <w:proofErr w:type="spellStart"/>
      <w:r w:rsidRPr="00543A77">
        <w:t>Zhenwen</w:t>
      </w:r>
      <w:proofErr w:type="spellEnd"/>
      <w:r w:rsidRPr="00543A77">
        <w:t xml:space="preserve"> Liu* School of Mathematics and Statistics Changchun University of Science and Technology Changchun, China </w:t>
      </w:r>
      <w:hyperlink r:id="rId8" w:history="1">
        <w:r w:rsidRPr="00C27110">
          <w:rPr>
            <w:rStyle w:val="Hyperlink"/>
          </w:rPr>
          <w:t>lzw19790115765@sina.com</w:t>
        </w:r>
      </w:hyperlink>
    </w:p>
    <w:p w14:paraId="505243ED" w14:textId="241F1355" w:rsidR="00543A77" w:rsidRDefault="00543A77" w:rsidP="00543A77">
      <w:pPr>
        <w:pStyle w:val="ListParagraph"/>
        <w:numPr>
          <w:ilvl w:val="1"/>
          <w:numId w:val="22"/>
        </w:numPr>
      </w:pPr>
      <w:r w:rsidRPr="00543A77">
        <w:t>Research on small object detection methods based on deep learning</w:t>
      </w:r>
      <w:r>
        <w:t>.</w:t>
      </w:r>
      <w:r w:rsidRPr="00543A77">
        <w:t xml:space="preserve"> </w:t>
      </w:r>
      <w:proofErr w:type="spellStart"/>
      <w:r w:rsidRPr="00543A77">
        <w:t>Yandan</w:t>
      </w:r>
      <w:proofErr w:type="spellEnd"/>
      <w:r w:rsidRPr="00543A77">
        <w:t xml:space="preserve"> Kong Institute of Big Data and Artificial Intelligence Southwest Forestry University Kunming, China </w:t>
      </w:r>
      <w:hyperlink r:id="rId9" w:history="1">
        <w:r w:rsidRPr="00C27110">
          <w:rPr>
            <w:rStyle w:val="Hyperlink"/>
          </w:rPr>
          <w:t>564008896@qq.com</w:t>
        </w:r>
      </w:hyperlink>
    </w:p>
    <w:p w14:paraId="253399BF" w14:textId="5BC4886C" w:rsidR="00543A77" w:rsidRDefault="00543A77" w:rsidP="00543A77">
      <w:pPr>
        <w:pStyle w:val="ListParagraph"/>
        <w:numPr>
          <w:ilvl w:val="1"/>
          <w:numId w:val="22"/>
        </w:numPr>
      </w:pPr>
      <w:r w:rsidRPr="00543A77">
        <w:t>Advancements in Object Detection for Accurate and Efficient Visual Recognition Using Machine Learning</w:t>
      </w:r>
      <w:r>
        <w:t>.</w:t>
      </w:r>
      <w:r w:rsidRPr="00543A77">
        <w:t xml:space="preserve"> </w:t>
      </w:r>
      <w:proofErr w:type="spellStart"/>
      <w:r w:rsidRPr="00543A77">
        <w:t>S.</w:t>
      </w:r>
      <w:proofErr w:type="gramStart"/>
      <w:r w:rsidRPr="00543A77">
        <w:t>K.Saravanan</w:t>
      </w:r>
      <w:proofErr w:type="spellEnd"/>
      <w:proofErr w:type="gramEnd"/>
      <w:r w:rsidRPr="00543A77">
        <w:t xml:space="preserve"> Professor Department of Computers Science and Engineering, </w:t>
      </w:r>
      <w:proofErr w:type="spellStart"/>
      <w:r w:rsidRPr="00543A77">
        <w:t>BigData</w:t>
      </w:r>
      <w:proofErr w:type="spellEnd"/>
      <w:r w:rsidRPr="00543A77">
        <w:t xml:space="preserve"> and Network Security, Saveetha School of Engineering, SIMATS, Chennai Tamil Nadu. </w:t>
      </w:r>
      <w:hyperlink r:id="rId10" w:history="1">
        <w:r w:rsidRPr="00C27110">
          <w:rPr>
            <w:rStyle w:val="Hyperlink"/>
          </w:rPr>
          <w:t>saravanansk.sse@saveetha.com</w:t>
        </w:r>
      </w:hyperlink>
    </w:p>
    <w:p w14:paraId="5B946C01" w14:textId="3D030C51" w:rsidR="00543A77" w:rsidRDefault="00543A77" w:rsidP="00543A77">
      <w:pPr>
        <w:pStyle w:val="ListParagraph"/>
        <w:numPr>
          <w:ilvl w:val="1"/>
          <w:numId w:val="22"/>
        </w:numPr>
      </w:pPr>
      <w:r w:rsidRPr="00543A77">
        <w:t>YOLOv8: A Novel Object Detection Algorithm with Enhanced Performance and Robustness</w:t>
      </w:r>
      <w:r>
        <w:t>.</w:t>
      </w:r>
      <w:r w:rsidRPr="00543A77">
        <w:t xml:space="preserve"> 2nd Sambath M. School of Computing Science Hindustan Institute of Technology and Science Chennai, India </w:t>
      </w:r>
      <w:hyperlink r:id="rId11" w:history="1">
        <w:r w:rsidRPr="00C27110">
          <w:rPr>
            <w:rStyle w:val="Hyperlink"/>
          </w:rPr>
          <w:t>msambath@hindustanuniv.ac.in</w:t>
        </w:r>
      </w:hyperlink>
    </w:p>
    <w:p w14:paraId="1E1F96A3" w14:textId="0C4F2FF9" w:rsidR="00543A77" w:rsidRDefault="00543A77" w:rsidP="00543A77">
      <w:pPr>
        <w:pStyle w:val="ListParagraph"/>
        <w:numPr>
          <w:ilvl w:val="1"/>
          <w:numId w:val="22"/>
        </w:numPr>
      </w:pPr>
      <w:r w:rsidRPr="00543A77">
        <w:t>Enhancing Real-Time Object Detection Using YOLO-V7 Algorithm</w:t>
      </w:r>
      <w:r>
        <w:t>.</w:t>
      </w:r>
      <w:r w:rsidRPr="00543A77">
        <w:t xml:space="preserve"> Assistant Professor, Department of Computer Application, Chandigarh Engineering College, Chandigarh group of colleges, </w:t>
      </w:r>
      <w:proofErr w:type="spellStart"/>
      <w:r w:rsidRPr="00543A77">
        <w:t>Jhanjeri</w:t>
      </w:r>
      <w:proofErr w:type="spellEnd"/>
      <w:r w:rsidRPr="00543A77">
        <w:t>, Mohali, Punjab, India Ravi2659.research@cgcjhanjeri.in Hassan M. Al-</w:t>
      </w:r>
      <w:proofErr w:type="spellStart"/>
      <w:r w:rsidRPr="00543A77">
        <w:t>Jawahry</w:t>
      </w:r>
      <w:proofErr w:type="spellEnd"/>
      <w:r w:rsidRPr="00543A77">
        <w:t xml:space="preserve"> Department </w:t>
      </w:r>
      <w:proofErr w:type="gramStart"/>
      <w:r w:rsidRPr="00543A77">
        <w:t>Of</w:t>
      </w:r>
      <w:proofErr w:type="gramEnd"/>
      <w:r w:rsidRPr="00543A77">
        <w:t xml:space="preserve"> Computers Techniques Engineering, College </w:t>
      </w:r>
      <w:proofErr w:type="gramStart"/>
      <w:r w:rsidRPr="00543A77">
        <w:t>Of</w:t>
      </w:r>
      <w:proofErr w:type="gramEnd"/>
      <w:r w:rsidRPr="00543A77">
        <w:t xml:space="preserve"> Technical Engineering, The Islamic University, Najaf, Iraq, hassanaljawahry@gmail.com </w:t>
      </w:r>
      <w:proofErr w:type="spellStart"/>
      <w:r w:rsidRPr="00543A77">
        <w:t>Kalanandhini</w:t>
      </w:r>
      <w:proofErr w:type="spellEnd"/>
      <w:r w:rsidRPr="00543A77">
        <w:t xml:space="preserve"> G Prince Shri Venkateshwara Padmavathy Engineering College, Chennai, India g.kalanandhini_ece@psvpec.in</w:t>
      </w:r>
    </w:p>
    <w:p w14:paraId="732FAAC4" w14:textId="77777777" w:rsidR="00543A77" w:rsidRPr="00543A77" w:rsidRDefault="00543A77" w:rsidP="00543A77"/>
    <w:p w14:paraId="14FF4B45" w14:textId="77777777" w:rsidR="00E92D9B" w:rsidRDefault="005155E4">
      <w:pPr>
        <w:pStyle w:val="Heading2"/>
      </w:pPr>
      <w:r>
        <w:lastRenderedPageBreak/>
        <w:t>Gap Identification</w:t>
      </w:r>
    </w:p>
    <w:p w14:paraId="507D2F3F" w14:textId="48656C8C" w:rsidR="003A1F8F" w:rsidRPr="003A1F8F" w:rsidRDefault="003A1F8F" w:rsidP="003A1F8F">
      <w:pPr>
        <w:pStyle w:val="ListParagraph"/>
        <w:numPr>
          <w:ilvl w:val="0"/>
          <w:numId w:val="40"/>
        </w:numPr>
        <w:rPr>
          <w:lang w:val="en-IN"/>
        </w:rPr>
      </w:pPr>
      <w:r w:rsidRPr="003A1F8F">
        <w:rPr>
          <w:lang w:val="en-IN"/>
        </w:rPr>
        <w:t xml:space="preserve">Existing studies focus mainly on </w:t>
      </w:r>
      <w:r w:rsidRPr="003A1F8F">
        <w:rPr>
          <w:b/>
          <w:bCs/>
          <w:lang w:val="en-IN"/>
        </w:rPr>
        <w:t>object detection accuracy</w:t>
      </w:r>
      <w:r w:rsidRPr="003A1F8F">
        <w:rPr>
          <w:lang w:val="en-IN"/>
        </w:rPr>
        <w:t xml:space="preserve">, but do not utilize the results for </w:t>
      </w:r>
      <w:r w:rsidRPr="003A1F8F">
        <w:rPr>
          <w:b/>
          <w:bCs/>
          <w:lang w:val="en-IN"/>
        </w:rPr>
        <w:t>traffic control or signal optimization</w:t>
      </w:r>
      <w:r w:rsidRPr="003A1F8F">
        <w:rPr>
          <w:lang w:val="en-IN"/>
        </w:rPr>
        <w:t xml:space="preserve">. </w:t>
      </w:r>
    </w:p>
    <w:p w14:paraId="6D8A7015" w14:textId="11B10CCB" w:rsidR="003A1F8F" w:rsidRPr="003A1F8F" w:rsidRDefault="003A1F8F" w:rsidP="003A1F8F">
      <w:pPr>
        <w:pStyle w:val="ListParagraph"/>
        <w:numPr>
          <w:ilvl w:val="0"/>
          <w:numId w:val="40"/>
        </w:numPr>
        <w:rPr>
          <w:lang w:val="en-IN"/>
        </w:rPr>
      </w:pPr>
      <w:r w:rsidRPr="003A1F8F">
        <w:rPr>
          <w:lang w:val="en-IN"/>
        </w:rPr>
        <w:t xml:space="preserve">Most works using YOLO (v7/v8) do not implement </w:t>
      </w:r>
      <w:r w:rsidRPr="003A1F8F">
        <w:rPr>
          <w:b/>
          <w:bCs/>
          <w:lang w:val="en-IN"/>
        </w:rPr>
        <w:t>lane-wise vehicle counting</w:t>
      </w:r>
      <w:r w:rsidRPr="003A1F8F">
        <w:rPr>
          <w:lang w:val="en-IN"/>
        </w:rPr>
        <w:t xml:space="preserve">, which is essential for </w:t>
      </w:r>
      <w:r w:rsidRPr="003A1F8F">
        <w:rPr>
          <w:b/>
          <w:bCs/>
          <w:lang w:val="en-IN"/>
        </w:rPr>
        <w:t>precise traffic density estimation</w:t>
      </w:r>
      <w:r w:rsidRPr="003A1F8F">
        <w:rPr>
          <w:lang w:val="en-IN"/>
        </w:rPr>
        <w:t xml:space="preserve">. </w:t>
      </w:r>
    </w:p>
    <w:p w14:paraId="72FABA8E" w14:textId="0600B3AB" w:rsidR="003A1F8F" w:rsidRPr="003A1F8F" w:rsidRDefault="003A1F8F" w:rsidP="003A1F8F">
      <w:pPr>
        <w:pStyle w:val="ListParagraph"/>
        <w:numPr>
          <w:ilvl w:val="0"/>
          <w:numId w:val="40"/>
        </w:numPr>
        <w:rPr>
          <w:lang w:val="en-IN"/>
        </w:rPr>
      </w:pPr>
      <w:r w:rsidRPr="003A1F8F">
        <w:rPr>
          <w:lang w:val="en-IN"/>
        </w:rPr>
        <w:t xml:space="preserve">Limited research on </w:t>
      </w:r>
      <w:r w:rsidRPr="003A1F8F">
        <w:rPr>
          <w:b/>
          <w:bCs/>
          <w:lang w:val="en-IN"/>
        </w:rPr>
        <w:t>real-time traffic density calculation</w:t>
      </w:r>
      <w:r w:rsidRPr="003A1F8F">
        <w:rPr>
          <w:lang w:val="en-IN"/>
        </w:rPr>
        <w:t xml:space="preserve"> using the formula:</w:t>
      </w:r>
    </w:p>
    <w:p w14:paraId="17D3CD34" w14:textId="2F369F49" w:rsidR="003A1F8F" w:rsidRPr="003A1F8F" w:rsidRDefault="00000000" w:rsidP="003A1F8F">
      <w:pPr>
        <w:pStyle w:val="ListParagraph"/>
        <w:numPr>
          <w:ilvl w:val="0"/>
          <w:numId w:val="40"/>
        </w:numPr>
        <w:rPr>
          <w:lang w:val="en-IN"/>
        </w:rPr>
      </w:pPr>
      <m:oMath>
        <m:sSub>
          <m:sSubPr>
            <m:ctrlPr>
              <w:rPr>
                <w:rFonts w:ascii="Cambria Math" w:hAnsi="Cambria Math"/>
                <w:lang w:val="en-IN"/>
              </w:rPr>
            </m:ctrlPr>
          </m:sSubPr>
          <m:e>
            <m:r>
              <w:rPr>
                <w:rFonts w:ascii="Cambria Math" w:hAnsi="Cambria Math"/>
                <w:lang w:val="en-IN"/>
              </w:rPr>
              <m:t>D</m:t>
            </m:r>
          </m:e>
          <m:sub>
            <m:r>
              <w:rPr>
                <w:rFonts w:ascii="Cambria Math" w:hAnsi="Cambria Math"/>
                <w:lang w:val="en-IN"/>
              </w:rPr>
              <m:t>i</m:t>
            </m:r>
          </m:sub>
        </m:sSub>
        <m:r>
          <w:rPr>
            <w:rFonts w:ascii="Cambria Math" w:hAnsi="Cambria Math"/>
            <w:lang w:val="en-IN"/>
          </w:rPr>
          <m:t>=</m:t>
        </m:r>
        <m:f>
          <m:fPr>
            <m:ctrlPr>
              <w:rPr>
                <w:rFonts w:ascii="Cambria Math" w:hAnsi="Cambria Math"/>
                <w:lang w:val="en-IN"/>
              </w:rPr>
            </m:ctrlPr>
          </m:fPr>
          <m:num>
            <m:sSub>
              <m:sSubPr>
                <m:ctrlPr>
                  <w:rPr>
                    <w:rFonts w:ascii="Cambria Math" w:hAnsi="Cambria Math"/>
                    <w:lang w:val="en-IN"/>
                  </w:rPr>
                </m:ctrlPr>
              </m:sSubPr>
              <m:e>
                <m:r>
                  <w:rPr>
                    <w:rFonts w:ascii="Cambria Math" w:hAnsi="Cambria Math"/>
                    <w:lang w:val="en-IN"/>
                  </w:rPr>
                  <m:t>N</m:t>
                </m:r>
              </m:e>
              <m:sub>
                <m:r>
                  <w:rPr>
                    <w:rFonts w:ascii="Cambria Math" w:hAnsi="Cambria Math"/>
                    <w:lang w:val="en-IN"/>
                  </w:rPr>
                  <m:t>i</m:t>
                </m:r>
              </m:sub>
            </m:sSub>
          </m:num>
          <m:den>
            <m:sSub>
              <m:sSubPr>
                <m:ctrlPr>
                  <w:rPr>
                    <w:rFonts w:ascii="Cambria Math" w:hAnsi="Cambria Math"/>
                    <w:lang w:val="en-IN"/>
                  </w:rPr>
                </m:ctrlPr>
              </m:sSubPr>
              <m:e>
                <m:r>
                  <w:rPr>
                    <w:rFonts w:ascii="Cambria Math" w:hAnsi="Cambria Math"/>
                    <w:lang w:val="en-IN"/>
                  </w:rPr>
                  <m:t>L</m:t>
                </m:r>
              </m:e>
              <m:sub>
                <m:r>
                  <w:rPr>
                    <w:rFonts w:ascii="Cambria Math" w:hAnsi="Cambria Math"/>
                    <w:lang w:val="en-IN"/>
                  </w:rPr>
                  <m:t>i</m:t>
                </m:r>
              </m:sub>
            </m:sSub>
          </m:den>
        </m:f>
      </m:oMath>
      <w:r w:rsidR="003A1F8F" w:rsidRPr="003A1F8F">
        <w:rPr>
          <w:lang w:val="en-IN"/>
        </w:rPr>
        <w:br/>
      </w:r>
    </w:p>
    <w:p w14:paraId="337401DB" w14:textId="77777777" w:rsidR="003A1F8F" w:rsidRPr="003A1F8F" w:rsidRDefault="003A1F8F" w:rsidP="003A1F8F">
      <w:pPr>
        <w:pStyle w:val="ListParagraph"/>
        <w:rPr>
          <w:lang w:val="en-IN"/>
        </w:rPr>
      </w:pPr>
      <w:r w:rsidRPr="003A1F8F">
        <w:rPr>
          <w:lang w:val="en-IN"/>
        </w:rPr>
        <w:t>for adaptive decision-making.</w:t>
      </w:r>
    </w:p>
    <w:p w14:paraId="047810B8" w14:textId="7B8C7084" w:rsidR="003A1F8F" w:rsidRPr="003A1F8F" w:rsidRDefault="003A1F8F" w:rsidP="003A1F8F">
      <w:pPr>
        <w:pStyle w:val="ListParagraph"/>
        <w:numPr>
          <w:ilvl w:val="0"/>
          <w:numId w:val="40"/>
        </w:numPr>
        <w:rPr>
          <w:lang w:val="en-IN"/>
        </w:rPr>
      </w:pPr>
      <w:r w:rsidRPr="003A1F8F">
        <w:rPr>
          <w:lang w:val="en-IN"/>
        </w:rPr>
        <w:t xml:space="preserve">Lack of integration between </w:t>
      </w:r>
      <w:r w:rsidRPr="003A1F8F">
        <w:rPr>
          <w:b/>
          <w:bCs/>
          <w:lang w:val="en-IN"/>
        </w:rPr>
        <w:t>vehicle detection systems and adaptive traffic signal timing algorithms</w:t>
      </w:r>
      <w:r w:rsidRPr="003A1F8F">
        <w:rPr>
          <w:lang w:val="en-IN"/>
        </w:rPr>
        <w:t xml:space="preserve">. </w:t>
      </w:r>
    </w:p>
    <w:p w14:paraId="0D261460" w14:textId="1CE1EE10" w:rsidR="003A1F8F" w:rsidRPr="003A1F8F" w:rsidRDefault="003A1F8F" w:rsidP="003A1F8F">
      <w:pPr>
        <w:pStyle w:val="ListParagraph"/>
        <w:numPr>
          <w:ilvl w:val="0"/>
          <w:numId w:val="40"/>
        </w:numPr>
        <w:rPr>
          <w:lang w:val="en-IN"/>
        </w:rPr>
      </w:pPr>
      <w:r w:rsidRPr="003A1F8F">
        <w:rPr>
          <w:lang w:val="en-IN"/>
        </w:rPr>
        <w:t xml:space="preserve">Existing approaches do not implement </w:t>
      </w:r>
      <w:r w:rsidRPr="003A1F8F">
        <w:rPr>
          <w:b/>
          <w:bCs/>
          <w:lang w:val="en-IN"/>
        </w:rPr>
        <w:t>dynamic green time allocation</w:t>
      </w:r>
      <w:r w:rsidRPr="003A1F8F">
        <w:rPr>
          <w:lang w:val="en-IN"/>
        </w:rPr>
        <w:t xml:space="preserve"> based on real-time density:</w:t>
      </w:r>
    </w:p>
    <w:p w14:paraId="08E85CD4" w14:textId="1FE8BA02" w:rsidR="003A1F8F" w:rsidRPr="003A1F8F" w:rsidRDefault="00000000" w:rsidP="003A1F8F">
      <w:pPr>
        <w:pStyle w:val="ListParagraph"/>
        <w:numPr>
          <w:ilvl w:val="0"/>
          <w:numId w:val="40"/>
        </w:numPr>
        <w:rPr>
          <w:lang w:val="en-IN"/>
        </w:rPr>
      </w:pPr>
      <m:oMath>
        <m:sSub>
          <m:sSubPr>
            <m:ctrlPr>
              <w:rPr>
                <w:rFonts w:ascii="Cambria Math" w:hAnsi="Cambria Math"/>
                <w:lang w:val="en-IN"/>
              </w:rPr>
            </m:ctrlPr>
          </m:sSubPr>
          <m:e>
            <m:r>
              <w:rPr>
                <w:rFonts w:ascii="Cambria Math" w:hAnsi="Cambria Math"/>
                <w:lang w:val="en-IN"/>
              </w:rPr>
              <m:t>T</m:t>
            </m:r>
          </m:e>
          <m:sub>
            <m:r>
              <w:rPr>
                <w:rFonts w:ascii="Cambria Math" w:hAnsi="Cambria Math"/>
                <w:lang w:val="en-IN"/>
              </w:rPr>
              <m:t>i</m:t>
            </m:r>
          </m:sub>
        </m:sSub>
        <m:r>
          <w:rPr>
            <w:rFonts w:ascii="Cambria Math" w:hAnsi="Cambria Math"/>
            <w:lang w:val="en-IN"/>
          </w:rPr>
          <m:t>=</m:t>
        </m:r>
        <m:f>
          <m:fPr>
            <m:ctrlPr>
              <w:rPr>
                <w:rFonts w:ascii="Cambria Math" w:hAnsi="Cambria Math"/>
                <w:lang w:val="en-IN"/>
              </w:rPr>
            </m:ctrlPr>
          </m:fPr>
          <m:num>
            <m:sSub>
              <m:sSubPr>
                <m:ctrlPr>
                  <w:rPr>
                    <w:rFonts w:ascii="Cambria Math" w:hAnsi="Cambria Math"/>
                    <w:lang w:val="en-IN"/>
                  </w:rPr>
                </m:ctrlPr>
              </m:sSubPr>
              <m:e>
                <m:r>
                  <w:rPr>
                    <w:rFonts w:ascii="Cambria Math" w:hAnsi="Cambria Math"/>
                    <w:lang w:val="en-IN"/>
                  </w:rPr>
                  <m:t>D</m:t>
                </m:r>
              </m:e>
              <m:sub>
                <m:r>
                  <w:rPr>
                    <w:rFonts w:ascii="Cambria Math" w:hAnsi="Cambria Math"/>
                    <w:lang w:val="en-IN"/>
                  </w:rPr>
                  <m:t>i</m:t>
                </m:r>
              </m:sub>
            </m:sSub>
          </m:num>
          <m:den>
            <m:sSub>
              <m:sSubPr>
                <m:ctrlPr>
                  <w:rPr>
                    <w:rFonts w:ascii="Cambria Math" w:hAnsi="Cambria Math"/>
                    <w:lang w:val="en-IN"/>
                  </w:rPr>
                </m:ctrlPr>
              </m:sSubPr>
              <m:e>
                <m:r>
                  <w:rPr>
                    <w:rFonts w:ascii="Cambria Math" w:hAnsi="Cambria Math"/>
                    <w:lang w:val="en-IN"/>
                  </w:rPr>
                  <m:t>D</m:t>
                </m:r>
              </m:e>
              <m:sub>
                <m:r>
                  <w:rPr>
                    <w:rFonts w:ascii="Cambria Math" w:hAnsi="Cambria Math"/>
                    <w:lang w:val="en-IN"/>
                  </w:rPr>
                  <m:t>total</m:t>
                </m:r>
              </m:sub>
            </m:sSub>
          </m:den>
        </m:f>
        <m:r>
          <w:rPr>
            <w:rFonts w:ascii="Cambria Math" w:hAnsi="Cambria Math"/>
            <w:lang w:val="en-IN"/>
          </w:rPr>
          <m:t>×</m:t>
        </m:r>
        <m:sSub>
          <m:sSubPr>
            <m:ctrlPr>
              <w:rPr>
                <w:rFonts w:ascii="Cambria Math" w:hAnsi="Cambria Math"/>
                <w:lang w:val="en-IN"/>
              </w:rPr>
            </m:ctrlPr>
          </m:sSubPr>
          <m:e>
            <m:r>
              <w:rPr>
                <w:rFonts w:ascii="Cambria Math" w:hAnsi="Cambria Math"/>
                <w:lang w:val="en-IN"/>
              </w:rPr>
              <m:t>T</m:t>
            </m:r>
          </m:e>
          <m:sub>
            <m:r>
              <w:rPr>
                <w:rFonts w:ascii="Cambria Math" w:hAnsi="Cambria Math"/>
                <w:lang w:val="en-IN"/>
              </w:rPr>
              <m:t>cycle</m:t>
            </m:r>
          </m:sub>
        </m:sSub>
      </m:oMath>
      <w:r w:rsidR="003A1F8F" w:rsidRPr="003A1F8F">
        <w:rPr>
          <w:lang w:val="en-IN"/>
        </w:rPr>
        <w:br/>
      </w:r>
    </w:p>
    <w:p w14:paraId="553DDC19" w14:textId="6079DD8D" w:rsidR="003A1F8F" w:rsidRPr="003A1F8F" w:rsidRDefault="003A1F8F" w:rsidP="003A1F8F">
      <w:pPr>
        <w:pStyle w:val="ListParagraph"/>
        <w:numPr>
          <w:ilvl w:val="0"/>
          <w:numId w:val="40"/>
        </w:numPr>
        <w:rPr>
          <w:lang w:val="en-IN"/>
        </w:rPr>
      </w:pPr>
      <w:r w:rsidRPr="003A1F8F">
        <w:rPr>
          <w:lang w:val="en-IN"/>
        </w:rPr>
        <w:t xml:space="preserve">Most systems rely on </w:t>
      </w:r>
      <w:r w:rsidRPr="003A1F8F">
        <w:rPr>
          <w:b/>
          <w:bCs/>
          <w:lang w:val="en-IN"/>
        </w:rPr>
        <w:t>single-frame detection</w:t>
      </w:r>
      <w:r w:rsidRPr="003A1F8F">
        <w:rPr>
          <w:lang w:val="en-IN"/>
        </w:rPr>
        <w:t xml:space="preserve">, leading to inaccurate vehicle counts due to missed or duplicate detections. </w:t>
      </w:r>
    </w:p>
    <w:p w14:paraId="413195EE" w14:textId="254B146A" w:rsidR="003A1F8F" w:rsidRPr="003A1F8F" w:rsidRDefault="003A1F8F" w:rsidP="003A1F8F">
      <w:pPr>
        <w:pStyle w:val="ListParagraph"/>
        <w:numPr>
          <w:ilvl w:val="0"/>
          <w:numId w:val="40"/>
        </w:numPr>
        <w:rPr>
          <w:lang w:val="en-IN"/>
        </w:rPr>
      </w:pPr>
      <w:r w:rsidRPr="003A1F8F">
        <w:rPr>
          <w:lang w:val="en-IN"/>
        </w:rPr>
        <w:t xml:space="preserve">Insufficient use of </w:t>
      </w:r>
      <w:r w:rsidRPr="003A1F8F">
        <w:rPr>
          <w:b/>
          <w:bCs/>
          <w:lang w:val="en-IN"/>
        </w:rPr>
        <w:t>multi-frame aggregation (video-based counting)</w:t>
      </w:r>
      <w:r w:rsidRPr="003A1F8F">
        <w:rPr>
          <w:lang w:val="en-IN"/>
        </w:rPr>
        <w:t xml:space="preserve"> to improve detection reliability. </w:t>
      </w:r>
    </w:p>
    <w:p w14:paraId="2EAC1974" w14:textId="5BB285FD" w:rsidR="003A1F8F" w:rsidRPr="003A1F8F" w:rsidRDefault="003A1F8F" w:rsidP="003A1F8F">
      <w:pPr>
        <w:pStyle w:val="ListParagraph"/>
        <w:numPr>
          <w:ilvl w:val="0"/>
          <w:numId w:val="40"/>
        </w:numPr>
      </w:pPr>
      <w:r w:rsidRPr="003A1F8F">
        <w:rPr>
          <w:lang w:val="en-IN"/>
        </w:rPr>
        <w:t xml:space="preserve">Limited focus on </w:t>
      </w:r>
      <w:r w:rsidRPr="003A1F8F">
        <w:rPr>
          <w:b/>
          <w:bCs/>
          <w:lang w:val="en-IN"/>
        </w:rPr>
        <w:t>handling dense traffic scenarios</w:t>
      </w:r>
      <w:r w:rsidRPr="003A1F8F">
        <w:rPr>
          <w:lang w:val="en-IN"/>
        </w:rPr>
        <w:t>, where occlusion and overlapping vehicles reduce detection accuracy.</w:t>
      </w:r>
    </w:p>
    <w:p w14:paraId="4AB040F3" w14:textId="77777777" w:rsidR="00E92D9B" w:rsidRDefault="005155E4" w:rsidP="003A1F8F">
      <w:pPr>
        <w:pStyle w:val="ListParagraph"/>
        <w:numPr>
          <w:ilvl w:val="0"/>
          <w:numId w:val="40"/>
        </w:numPr>
      </w:pPr>
      <w:r>
        <w:br w:type="page"/>
      </w:r>
    </w:p>
    <w:p w14:paraId="66B8975F" w14:textId="77777777" w:rsidR="00E92D9B" w:rsidRDefault="005155E4">
      <w:pPr>
        <w:pStyle w:val="Heading1"/>
      </w:pPr>
      <w:r>
        <w:lastRenderedPageBreak/>
        <w:t>CHAPTER 3 SYSTEM DEVELOPMENT &amp; METHODOLOGY</w:t>
      </w:r>
    </w:p>
    <w:p w14:paraId="52940355" w14:textId="77777777" w:rsidR="00E92D9B" w:rsidRDefault="005155E4">
      <w:pPr>
        <w:pStyle w:val="Heading2"/>
      </w:pPr>
      <w:r>
        <w:t>Block Diagram / System Architecture</w:t>
      </w:r>
    </w:p>
    <w:p w14:paraId="1C17A563" w14:textId="0783D8B4" w:rsidR="00F070B6" w:rsidRDefault="00F070B6">
      <w:pPr>
        <w:pStyle w:val="Heading2"/>
      </w:pPr>
      <w:r w:rsidRPr="00F070B6">
        <w:rPr>
          <w:noProof/>
        </w:rPr>
        <w:drawing>
          <wp:inline distT="0" distB="0" distL="0" distR="0" wp14:anchorId="681D2A8F" wp14:editId="5CEFD9BD">
            <wp:extent cx="5486400" cy="1481455"/>
            <wp:effectExtent l="0" t="0" r="0" b="4445"/>
            <wp:docPr id="1100128783" name="Image 1"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1" descr="preencoded.png"/>
                    <pic:cNvPicPr>
                      <a:picLocks noChangeAspect="1"/>
                    </pic:cNvPicPr>
                  </pic:nvPicPr>
                  <pic:blipFill>
                    <a:blip r:embed="rId12"/>
                    <a:stretch>
                      <a:fillRect/>
                    </a:stretch>
                  </pic:blipFill>
                  <pic:spPr>
                    <a:xfrm>
                      <a:off x="0" y="0"/>
                      <a:ext cx="5486400" cy="1481455"/>
                    </a:xfrm>
                    <a:prstGeom prst="rect">
                      <a:avLst/>
                    </a:prstGeom>
                  </pic:spPr>
                </pic:pic>
              </a:graphicData>
            </a:graphic>
          </wp:inline>
        </w:drawing>
      </w:r>
    </w:p>
    <w:p w14:paraId="1B55C44D" w14:textId="3D7E2C4E" w:rsidR="00E92D9B" w:rsidRDefault="005155E4">
      <w:pPr>
        <w:pStyle w:val="Heading2"/>
      </w:pPr>
      <w:r>
        <w:t>System Specifications</w:t>
      </w:r>
    </w:p>
    <w:p w14:paraId="2C0659C0" w14:textId="77777777" w:rsidR="00606AD4" w:rsidRPr="00606AD4" w:rsidRDefault="00606AD4" w:rsidP="00606AD4">
      <w:pPr>
        <w:numPr>
          <w:ilvl w:val="0"/>
          <w:numId w:val="29"/>
        </w:numPr>
        <w:rPr>
          <w:lang w:val="en-IN"/>
        </w:rPr>
      </w:pPr>
      <w:r w:rsidRPr="00606AD4">
        <w:rPr>
          <w:b/>
          <w:bCs/>
          <w:lang w:val="en-IN"/>
        </w:rPr>
        <w:t>Operating System:</w:t>
      </w:r>
      <w:r w:rsidRPr="00606AD4">
        <w:rPr>
          <w:lang w:val="en-IN"/>
        </w:rPr>
        <w:t xml:space="preserve"> Windows 10/11 / Linux (Ubuntu preferred) </w:t>
      </w:r>
    </w:p>
    <w:p w14:paraId="0AADE143" w14:textId="77777777" w:rsidR="00606AD4" w:rsidRPr="00606AD4" w:rsidRDefault="00606AD4" w:rsidP="00606AD4">
      <w:pPr>
        <w:numPr>
          <w:ilvl w:val="0"/>
          <w:numId w:val="29"/>
        </w:numPr>
        <w:rPr>
          <w:lang w:val="en-IN"/>
        </w:rPr>
      </w:pPr>
      <w:r w:rsidRPr="00606AD4">
        <w:rPr>
          <w:b/>
          <w:bCs/>
          <w:lang w:val="en-IN"/>
        </w:rPr>
        <w:t>Programming Language:</w:t>
      </w:r>
      <w:r w:rsidRPr="00606AD4">
        <w:rPr>
          <w:lang w:val="en-IN"/>
        </w:rPr>
        <w:t xml:space="preserve"> Python 3.8 or above </w:t>
      </w:r>
    </w:p>
    <w:p w14:paraId="4BA777E5" w14:textId="77777777" w:rsidR="00606AD4" w:rsidRPr="00606AD4" w:rsidRDefault="00606AD4" w:rsidP="00606AD4">
      <w:pPr>
        <w:numPr>
          <w:ilvl w:val="0"/>
          <w:numId w:val="29"/>
        </w:numPr>
        <w:rPr>
          <w:lang w:val="en-IN"/>
        </w:rPr>
      </w:pPr>
      <w:r w:rsidRPr="00606AD4">
        <w:rPr>
          <w:b/>
          <w:bCs/>
          <w:lang w:val="en-IN"/>
        </w:rPr>
        <w:t>Libraries &amp; Frameworks:</w:t>
      </w:r>
      <w:r w:rsidRPr="00606AD4">
        <w:rPr>
          <w:lang w:val="en-IN"/>
        </w:rPr>
        <w:t xml:space="preserve"> </w:t>
      </w:r>
    </w:p>
    <w:p w14:paraId="72AF5AA3" w14:textId="77777777" w:rsidR="00606AD4" w:rsidRPr="00606AD4" w:rsidRDefault="00606AD4" w:rsidP="00606AD4">
      <w:pPr>
        <w:numPr>
          <w:ilvl w:val="1"/>
          <w:numId w:val="29"/>
        </w:numPr>
        <w:rPr>
          <w:lang w:val="en-IN"/>
        </w:rPr>
      </w:pPr>
      <w:r w:rsidRPr="00606AD4">
        <w:rPr>
          <w:lang w:val="en-IN"/>
        </w:rPr>
        <w:t xml:space="preserve">OpenCV (for image processing) </w:t>
      </w:r>
    </w:p>
    <w:p w14:paraId="4C35263C" w14:textId="77777777" w:rsidR="00606AD4" w:rsidRPr="00606AD4" w:rsidRDefault="00606AD4" w:rsidP="00606AD4">
      <w:pPr>
        <w:numPr>
          <w:ilvl w:val="1"/>
          <w:numId w:val="29"/>
        </w:numPr>
        <w:rPr>
          <w:lang w:val="en-IN"/>
        </w:rPr>
      </w:pPr>
      <w:r w:rsidRPr="00606AD4">
        <w:rPr>
          <w:lang w:val="en-IN"/>
        </w:rPr>
        <w:t xml:space="preserve">NumPy (for numerical operations) </w:t>
      </w:r>
    </w:p>
    <w:p w14:paraId="2E08B1ED" w14:textId="77777777" w:rsidR="00606AD4" w:rsidRPr="00606AD4" w:rsidRDefault="00606AD4" w:rsidP="00606AD4">
      <w:pPr>
        <w:numPr>
          <w:ilvl w:val="1"/>
          <w:numId w:val="29"/>
        </w:numPr>
        <w:rPr>
          <w:lang w:val="en-IN"/>
        </w:rPr>
      </w:pPr>
      <w:proofErr w:type="spellStart"/>
      <w:r w:rsidRPr="00606AD4">
        <w:rPr>
          <w:lang w:val="en-IN"/>
        </w:rPr>
        <w:t>Ultralytics</w:t>
      </w:r>
      <w:proofErr w:type="spellEnd"/>
      <w:r w:rsidRPr="00606AD4">
        <w:rPr>
          <w:lang w:val="en-IN"/>
        </w:rPr>
        <w:t xml:space="preserve"> YOLO (for object detection) </w:t>
      </w:r>
    </w:p>
    <w:p w14:paraId="1E9E9AAE" w14:textId="77777777" w:rsidR="00606AD4" w:rsidRPr="00606AD4" w:rsidRDefault="00606AD4" w:rsidP="00606AD4">
      <w:pPr>
        <w:numPr>
          <w:ilvl w:val="1"/>
          <w:numId w:val="29"/>
        </w:numPr>
        <w:rPr>
          <w:lang w:val="en-IN"/>
        </w:rPr>
      </w:pPr>
      <w:r w:rsidRPr="00606AD4">
        <w:rPr>
          <w:lang w:val="en-IN"/>
        </w:rPr>
        <w:t xml:space="preserve">Matplotlib (for visualization, optional) </w:t>
      </w:r>
    </w:p>
    <w:p w14:paraId="45A0C6EC" w14:textId="77777777" w:rsidR="00606AD4" w:rsidRDefault="00606AD4" w:rsidP="00606AD4">
      <w:pPr>
        <w:numPr>
          <w:ilvl w:val="0"/>
          <w:numId w:val="29"/>
        </w:numPr>
        <w:rPr>
          <w:lang w:val="en-IN"/>
        </w:rPr>
      </w:pPr>
      <w:r w:rsidRPr="00606AD4">
        <w:rPr>
          <w:b/>
          <w:bCs/>
          <w:lang w:val="en-IN"/>
        </w:rPr>
        <w:t>IDE/Tools:</w:t>
      </w:r>
      <w:r w:rsidRPr="00606AD4">
        <w:rPr>
          <w:lang w:val="en-IN"/>
        </w:rPr>
        <w:t xml:space="preserve"> VS Code / PyCharm / </w:t>
      </w:r>
      <w:proofErr w:type="spellStart"/>
      <w:r w:rsidRPr="00606AD4">
        <w:rPr>
          <w:lang w:val="en-IN"/>
        </w:rPr>
        <w:t>Jupyter</w:t>
      </w:r>
      <w:proofErr w:type="spellEnd"/>
      <w:r w:rsidRPr="00606AD4">
        <w:rPr>
          <w:lang w:val="en-IN"/>
        </w:rPr>
        <w:t xml:space="preserve"> Notebook </w:t>
      </w:r>
    </w:p>
    <w:p w14:paraId="6A6ABC19" w14:textId="6F5776CD" w:rsidR="00606AD4" w:rsidRPr="00606AD4" w:rsidRDefault="00606AD4" w:rsidP="00606AD4">
      <w:pPr>
        <w:numPr>
          <w:ilvl w:val="0"/>
          <w:numId w:val="29"/>
        </w:numPr>
        <w:rPr>
          <w:lang w:val="en-IN"/>
        </w:rPr>
      </w:pPr>
      <w:r w:rsidRPr="00606AD4">
        <w:rPr>
          <w:lang w:val="en-IN"/>
        </w:rPr>
        <w:t xml:space="preserve">  </w:t>
      </w:r>
      <w:r w:rsidRPr="00606AD4">
        <w:rPr>
          <w:b/>
          <w:bCs/>
          <w:lang w:val="en-IN"/>
        </w:rPr>
        <w:t>Processor:</w:t>
      </w:r>
      <w:r w:rsidRPr="00606AD4">
        <w:rPr>
          <w:lang w:val="en-IN"/>
        </w:rPr>
        <w:t xml:space="preserve"> Intel i5 (8th Gen or above) / AMD equivalent </w:t>
      </w:r>
    </w:p>
    <w:p w14:paraId="1BBF04C5" w14:textId="097593C2" w:rsidR="00606AD4" w:rsidRPr="00606AD4" w:rsidRDefault="00606AD4" w:rsidP="00606AD4">
      <w:pPr>
        <w:numPr>
          <w:ilvl w:val="0"/>
          <w:numId w:val="29"/>
        </w:numPr>
        <w:rPr>
          <w:lang w:val="en-IN"/>
        </w:rPr>
      </w:pPr>
      <w:r w:rsidRPr="00606AD4">
        <w:rPr>
          <w:lang w:val="en-IN"/>
        </w:rPr>
        <w:t xml:space="preserve">  </w:t>
      </w:r>
      <w:r w:rsidRPr="00606AD4">
        <w:rPr>
          <w:b/>
          <w:bCs/>
          <w:lang w:val="en-IN"/>
        </w:rPr>
        <w:t>RAM:</w:t>
      </w:r>
      <w:r w:rsidRPr="00606AD4">
        <w:rPr>
          <w:lang w:val="en-IN"/>
        </w:rPr>
        <w:t xml:space="preserve"> Minimum 8 GB (16 GB recommended for smooth processing) </w:t>
      </w:r>
    </w:p>
    <w:p w14:paraId="0A26AC72" w14:textId="7EB2218F" w:rsidR="00606AD4" w:rsidRPr="00606AD4" w:rsidRDefault="00606AD4" w:rsidP="00606AD4">
      <w:pPr>
        <w:numPr>
          <w:ilvl w:val="0"/>
          <w:numId w:val="29"/>
        </w:numPr>
        <w:rPr>
          <w:lang w:val="en-IN"/>
        </w:rPr>
      </w:pPr>
      <w:r w:rsidRPr="00606AD4">
        <w:rPr>
          <w:lang w:val="en-IN"/>
        </w:rPr>
        <w:t xml:space="preserve">  </w:t>
      </w:r>
      <w:r w:rsidRPr="00606AD4">
        <w:rPr>
          <w:b/>
          <w:bCs/>
          <w:lang w:val="en-IN"/>
        </w:rPr>
        <w:t>Storage:</w:t>
      </w:r>
      <w:r w:rsidRPr="00606AD4">
        <w:rPr>
          <w:lang w:val="en-IN"/>
        </w:rPr>
        <w:t xml:space="preserve"> 256 GB SSD or higher </w:t>
      </w:r>
    </w:p>
    <w:p w14:paraId="08B251B5" w14:textId="12BE71F9" w:rsidR="00606AD4" w:rsidRPr="00606AD4" w:rsidRDefault="00606AD4" w:rsidP="00606AD4">
      <w:pPr>
        <w:numPr>
          <w:ilvl w:val="0"/>
          <w:numId w:val="29"/>
        </w:numPr>
        <w:rPr>
          <w:lang w:val="en-IN"/>
        </w:rPr>
      </w:pPr>
      <w:r w:rsidRPr="00606AD4">
        <w:rPr>
          <w:lang w:val="en-IN"/>
        </w:rPr>
        <w:t xml:space="preserve">  </w:t>
      </w:r>
      <w:r w:rsidRPr="00606AD4">
        <w:rPr>
          <w:b/>
          <w:bCs/>
          <w:lang w:val="en-IN"/>
        </w:rPr>
        <w:t>GPU (Optional but Recommended):</w:t>
      </w:r>
      <w:r w:rsidRPr="00606AD4">
        <w:rPr>
          <w:lang w:val="en-IN"/>
        </w:rPr>
        <w:t xml:space="preserve"> NVIDIA GPU with CUDA support (for faster YOLO processing) </w:t>
      </w:r>
    </w:p>
    <w:p w14:paraId="3BF53A63" w14:textId="256E2199" w:rsidR="00606AD4" w:rsidRPr="00606AD4" w:rsidRDefault="00606AD4" w:rsidP="00606AD4">
      <w:pPr>
        <w:numPr>
          <w:ilvl w:val="0"/>
          <w:numId w:val="29"/>
        </w:numPr>
        <w:rPr>
          <w:lang w:val="en-IN"/>
        </w:rPr>
      </w:pPr>
      <w:r w:rsidRPr="00606AD4">
        <w:rPr>
          <w:lang w:val="en-IN"/>
        </w:rPr>
        <w:t xml:space="preserve"> </w:t>
      </w:r>
      <w:r w:rsidRPr="00606AD4">
        <w:rPr>
          <w:b/>
          <w:bCs/>
          <w:lang w:val="en-IN"/>
        </w:rPr>
        <w:t>Camera/Input Source:</w:t>
      </w:r>
      <w:r w:rsidRPr="00606AD4">
        <w:rPr>
          <w:lang w:val="en-IN"/>
        </w:rPr>
        <w:t xml:space="preserve"> CCTV camera / recorded traffic video </w:t>
      </w:r>
    </w:p>
    <w:p w14:paraId="3330FCFC" w14:textId="0A98DD4A" w:rsidR="00606AD4" w:rsidRPr="00606AD4" w:rsidRDefault="00606AD4" w:rsidP="00606AD4">
      <w:pPr>
        <w:numPr>
          <w:ilvl w:val="0"/>
          <w:numId w:val="29"/>
        </w:numPr>
        <w:rPr>
          <w:lang w:val="en-IN"/>
        </w:rPr>
      </w:pPr>
      <w:r w:rsidRPr="00606AD4">
        <w:rPr>
          <w:lang w:val="en-IN"/>
        </w:rPr>
        <w:t xml:space="preserve">  </w:t>
      </w:r>
      <w:r w:rsidRPr="00606AD4">
        <w:rPr>
          <w:b/>
          <w:bCs/>
          <w:lang w:val="en-IN"/>
        </w:rPr>
        <w:t>Display:</w:t>
      </w:r>
      <w:r w:rsidRPr="00606AD4">
        <w:rPr>
          <w:lang w:val="en-IN"/>
        </w:rPr>
        <w:t xml:space="preserve"> Monitor for visualization of traffic detection</w:t>
      </w:r>
    </w:p>
    <w:p w14:paraId="64109448" w14:textId="77777777" w:rsidR="00606AD4" w:rsidRPr="00606AD4" w:rsidRDefault="00606AD4" w:rsidP="00606AD4"/>
    <w:p w14:paraId="104177BD" w14:textId="2E0F5B7D" w:rsidR="00E92D9B" w:rsidRDefault="005155E4">
      <w:pPr>
        <w:pStyle w:val="Heading2"/>
      </w:pPr>
      <w:r>
        <w:lastRenderedPageBreak/>
        <w:t>Flowchart / Algorithm</w:t>
      </w:r>
      <w:r w:rsidR="00F070B6" w:rsidRPr="00F070B6">
        <w:rPr>
          <w:noProof/>
        </w:rPr>
        <w:drawing>
          <wp:inline distT="0" distB="0" distL="0" distR="0" wp14:anchorId="1E35A11B" wp14:editId="3C5D0A2F">
            <wp:extent cx="5486400" cy="6620510"/>
            <wp:effectExtent l="0" t="0" r="0" b="8890"/>
            <wp:docPr id="785806177" name="Picture 2">
              <a:extLst xmlns:a="http://schemas.openxmlformats.org/drawingml/2006/main">
                <a:ext uri="{FF2B5EF4-FFF2-40B4-BE49-F238E27FC236}">
                  <a16:creationId xmlns:a16="http://schemas.microsoft.com/office/drawing/2014/main" id="{CEA1AC92-56C7-60B4-3CFA-34B2F63677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EA1AC92-56C7-60B4-3CFA-34B2F63677F2}"/>
                        </a:ext>
                      </a:extLst>
                    </pic:cNvPr>
                    <pic:cNvPicPr>
                      <a:picLocks noChangeAspect="1"/>
                    </pic:cNvPicPr>
                  </pic:nvPicPr>
                  <pic:blipFill>
                    <a:blip r:embed="rId13"/>
                    <a:stretch>
                      <a:fillRect/>
                    </a:stretch>
                  </pic:blipFill>
                  <pic:spPr>
                    <a:xfrm>
                      <a:off x="0" y="0"/>
                      <a:ext cx="5486400" cy="6620510"/>
                    </a:xfrm>
                    <a:prstGeom prst="rect">
                      <a:avLst/>
                    </a:prstGeom>
                  </pic:spPr>
                </pic:pic>
              </a:graphicData>
            </a:graphic>
          </wp:inline>
        </w:drawing>
      </w:r>
    </w:p>
    <w:p w14:paraId="0E799B2C" w14:textId="3D0B9182" w:rsidR="00F070B6" w:rsidRPr="00F070B6" w:rsidRDefault="00F070B6" w:rsidP="00F070B6"/>
    <w:p w14:paraId="4ECB4820" w14:textId="77777777" w:rsidR="00F070B6" w:rsidRDefault="00F070B6">
      <w:pPr>
        <w:pStyle w:val="Heading2"/>
      </w:pPr>
    </w:p>
    <w:p w14:paraId="3811282E" w14:textId="77777777" w:rsidR="00F070B6" w:rsidRDefault="00F070B6">
      <w:pPr>
        <w:pStyle w:val="Heading2"/>
      </w:pPr>
    </w:p>
    <w:p w14:paraId="6F94DF1A" w14:textId="679AC8AB" w:rsidR="00E92D9B" w:rsidRDefault="005155E4">
      <w:pPr>
        <w:pStyle w:val="Heading2"/>
      </w:pPr>
      <w:r>
        <w:t>Project Planning &amp; Timeline</w:t>
      </w:r>
    </w:p>
    <w:p w14:paraId="72F08997" w14:textId="77777777" w:rsidR="00F070B6" w:rsidRPr="00F070B6" w:rsidRDefault="00F070B6" w:rsidP="00F070B6">
      <w:pPr>
        <w:rPr>
          <w:b/>
          <w:bCs/>
          <w:lang w:val="en-IN"/>
        </w:rPr>
      </w:pPr>
      <w:r w:rsidRPr="00F070B6">
        <w:rPr>
          <w:b/>
          <w:bCs/>
          <w:lang w:val="en-IN"/>
        </w:rPr>
        <w:t>January – Problem Identification &amp; Planning</w:t>
      </w:r>
    </w:p>
    <w:p w14:paraId="10DB56C7" w14:textId="77777777" w:rsidR="00F070B6" w:rsidRPr="00F070B6" w:rsidRDefault="00F070B6" w:rsidP="00F070B6">
      <w:pPr>
        <w:numPr>
          <w:ilvl w:val="0"/>
          <w:numId w:val="25"/>
        </w:numPr>
        <w:rPr>
          <w:lang w:val="en-IN"/>
        </w:rPr>
      </w:pPr>
      <w:r w:rsidRPr="00F070B6">
        <w:rPr>
          <w:lang w:val="en-IN"/>
        </w:rPr>
        <w:t xml:space="preserve">Identified traffic congestion as the core problem </w:t>
      </w:r>
    </w:p>
    <w:p w14:paraId="499CB994" w14:textId="77777777" w:rsidR="00F070B6" w:rsidRPr="00F070B6" w:rsidRDefault="00F070B6" w:rsidP="00F070B6">
      <w:pPr>
        <w:numPr>
          <w:ilvl w:val="0"/>
          <w:numId w:val="25"/>
        </w:numPr>
        <w:rPr>
          <w:lang w:val="en-IN"/>
        </w:rPr>
      </w:pPr>
      <w:r w:rsidRPr="00F070B6">
        <w:rPr>
          <w:lang w:val="en-IN"/>
        </w:rPr>
        <w:t xml:space="preserve">Selected project topic: </w:t>
      </w:r>
      <w:r w:rsidRPr="00F070B6">
        <w:rPr>
          <w:i/>
          <w:iCs/>
          <w:lang w:val="en-IN"/>
        </w:rPr>
        <w:t>Smart Traffic Management System</w:t>
      </w:r>
      <w:r w:rsidRPr="00F070B6">
        <w:rPr>
          <w:lang w:val="en-IN"/>
        </w:rPr>
        <w:t xml:space="preserve"> </w:t>
      </w:r>
    </w:p>
    <w:p w14:paraId="1C883FD4" w14:textId="77777777" w:rsidR="00F070B6" w:rsidRPr="00F070B6" w:rsidRDefault="00F070B6" w:rsidP="00F070B6">
      <w:pPr>
        <w:numPr>
          <w:ilvl w:val="0"/>
          <w:numId w:val="25"/>
        </w:numPr>
        <w:rPr>
          <w:lang w:val="en-IN"/>
        </w:rPr>
      </w:pPr>
      <w:r w:rsidRPr="00F070B6">
        <w:rPr>
          <w:lang w:val="en-IN"/>
        </w:rPr>
        <w:t xml:space="preserve">Defined objectives and scope of the project </w:t>
      </w:r>
    </w:p>
    <w:p w14:paraId="3205726C" w14:textId="77777777" w:rsidR="00F070B6" w:rsidRPr="00F070B6" w:rsidRDefault="00F070B6" w:rsidP="00F070B6">
      <w:pPr>
        <w:numPr>
          <w:ilvl w:val="0"/>
          <w:numId w:val="25"/>
        </w:numPr>
        <w:rPr>
          <w:lang w:val="en-IN"/>
        </w:rPr>
      </w:pPr>
      <w:r w:rsidRPr="00F070B6">
        <w:rPr>
          <w:lang w:val="en-IN"/>
        </w:rPr>
        <w:t xml:space="preserve">Conducted initial research on existing traffic systems </w:t>
      </w:r>
    </w:p>
    <w:p w14:paraId="16035AE0" w14:textId="77777777" w:rsidR="00F070B6" w:rsidRPr="00F070B6" w:rsidRDefault="00F070B6" w:rsidP="00F070B6">
      <w:pPr>
        <w:numPr>
          <w:ilvl w:val="0"/>
          <w:numId w:val="25"/>
        </w:numPr>
        <w:rPr>
          <w:lang w:val="en-IN"/>
        </w:rPr>
      </w:pPr>
      <w:r w:rsidRPr="00F070B6">
        <w:rPr>
          <w:lang w:val="en-IN"/>
        </w:rPr>
        <w:t xml:space="preserve">Prepared project proposal and got approval </w:t>
      </w:r>
    </w:p>
    <w:p w14:paraId="19C1FB59" w14:textId="77777777" w:rsidR="00F070B6" w:rsidRPr="00F070B6" w:rsidRDefault="00000000" w:rsidP="00F070B6">
      <w:pPr>
        <w:rPr>
          <w:lang w:val="en-IN"/>
        </w:rPr>
      </w:pPr>
      <w:r>
        <w:rPr>
          <w:lang w:val="en-IN"/>
        </w:rPr>
        <w:pict w14:anchorId="2AB16806">
          <v:rect id="_x0000_i1025" style="width:0;height:1.5pt" o:hralign="center" o:hrstd="t" o:hr="t" fillcolor="#a0a0a0" stroked="f"/>
        </w:pict>
      </w:r>
    </w:p>
    <w:p w14:paraId="41D4531C" w14:textId="77777777" w:rsidR="00F070B6" w:rsidRPr="00F070B6" w:rsidRDefault="00F070B6" w:rsidP="00F070B6">
      <w:pPr>
        <w:rPr>
          <w:b/>
          <w:bCs/>
          <w:lang w:val="en-IN"/>
        </w:rPr>
      </w:pPr>
      <w:r w:rsidRPr="00F070B6">
        <w:rPr>
          <w:b/>
          <w:bCs/>
          <w:lang w:val="en-IN"/>
        </w:rPr>
        <w:t>February – Literature Review &amp; Requirement Analysis</w:t>
      </w:r>
    </w:p>
    <w:p w14:paraId="0985217B" w14:textId="77777777" w:rsidR="00F070B6" w:rsidRPr="00F070B6" w:rsidRDefault="00F070B6" w:rsidP="00F070B6">
      <w:pPr>
        <w:numPr>
          <w:ilvl w:val="0"/>
          <w:numId w:val="26"/>
        </w:numPr>
        <w:rPr>
          <w:lang w:val="en-IN"/>
        </w:rPr>
      </w:pPr>
      <w:r w:rsidRPr="00F070B6">
        <w:rPr>
          <w:lang w:val="en-IN"/>
        </w:rPr>
        <w:t xml:space="preserve">Studied existing traffic control techniques and smart systems </w:t>
      </w:r>
    </w:p>
    <w:p w14:paraId="53622A06" w14:textId="77777777" w:rsidR="00F070B6" w:rsidRPr="00F070B6" w:rsidRDefault="00F070B6" w:rsidP="00F070B6">
      <w:pPr>
        <w:numPr>
          <w:ilvl w:val="0"/>
          <w:numId w:val="26"/>
        </w:numPr>
        <w:rPr>
          <w:lang w:val="en-IN"/>
        </w:rPr>
      </w:pPr>
      <w:r w:rsidRPr="00F070B6">
        <w:rPr>
          <w:lang w:val="en-IN"/>
        </w:rPr>
        <w:t xml:space="preserve">Researched AI-based vehicle detection (YOLO, OpenCV) </w:t>
      </w:r>
    </w:p>
    <w:p w14:paraId="77F306D0" w14:textId="77777777" w:rsidR="00F070B6" w:rsidRPr="00F070B6" w:rsidRDefault="00F070B6" w:rsidP="00F070B6">
      <w:pPr>
        <w:numPr>
          <w:ilvl w:val="0"/>
          <w:numId w:val="26"/>
        </w:numPr>
        <w:rPr>
          <w:lang w:val="en-IN"/>
        </w:rPr>
      </w:pPr>
      <w:r w:rsidRPr="00F070B6">
        <w:rPr>
          <w:lang w:val="en-IN"/>
        </w:rPr>
        <w:t xml:space="preserve">Finalized system requirements (hardware &amp; software) </w:t>
      </w:r>
    </w:p>
    <w:p w14:paraId="41594336" w14:textId="77777777" w:rsidR="00F070B6" w:rsidRPr="00F070B6" w:rsidRDefault="00F070B6" w:rsidP="00F070B6">
      <w:pPr>
        <w:numPr>
          <w:ilvl w:val="0"/>
          <w:numId w:val="26"/>
        </w:numPr>
        <w:rPr>
          <w:lang w:val="en-IN"/>
        </w:rPr>
      </w:pPr>
      <w:r w:rsidRPr="00F070B6">
        <w:rPr>
          <w:lang w:val="en-IN"/>
        </w:rPr>
        <w:t xml:space="preserve">Collected sample datasets/videos for testing </w:t>
      </w:r>
    </w:p>
    <w:p w14:paraId="18744CF4" w14:textId="77777777" w:rsidR="00F070B6" w:rsidRDefault="00F070B6" w:rsidP="00F070B6">
      <w:pPr>
        <w:numPr>
          <w:ilvl w:val="0"/>
          <w:numId w:val="26"/>
        </w:numPr>
        <w:rPr>
          <w:lang w:val="en-IN"/>
        </w:rPr>
      </w:pPr>
      <w:r w:rsidRPr="00F070B6">
        <w:rPr>
          <w:lang w:val="en-IN"/>
        </w:rPr>
        <w:t>Designed initial project framework</w:t>
      </w:r>
    </w:p>
    <w:p w14:paraId="1D02A3E5" w14:textId="77777777" w:rsidR="00F070B6" w:rsidRPr="00F070B6" w:rsidRDefault="00F070B6" w:rsidP="00F070B6">
      <w:pPr>
        <w:rPr>
          <w:b/>
          <w:bCs/>
          <w:lang w:val="en-IN"/>
        </w:rPr>
      </w:pPr>
      <w:r w:rsidRPr="00F070B6">
        <w:rPr>
          <w:b/>
          <w:bCs/>
          <w:lang w:val="en-IN"/>
        </w:rPr>
        <w:t>March – System Design</w:t>
      </w:r>
    </w:p>
    <w:p w14:paraId="09563CB8" w14:textId="77777777" w:rsidR="00F070B6" w:rsidRPr="00F070B6" w:rsidRDefault="00F070B6" w:rsidP="00F070B6">
      <w:pPr>
        <w:numPr>
          <w:ilvl w:val="0"/>
          <w:numId w:val="27"/>
        </w:numPr>
        <w:rPr>
          <w:lang w:val="en-IN"/>
        </w:rPr>
      </w:pPr>
      <w:r w:rsidRPr="00F070B6">
        <w:rPr>
          <w:lang w:val="en-IN"/>
        </w:rPr>
        <w:t xml:space="preserve">Designed system architecture (input → processing → output) </w:t>
      </w:r>
    </w:p>
    <w:p w14:paraId="4C641EFB" w14:textId="77777777" w:rsidR="00F070B6" w:rsidRPr="00F070B6" w:rsidRDefault="00F070B6" w:rsidP="00F070B6">
      <w:pPr>
        <w:numPr>
          <w:ilvl w:val="0"/>
          <w:numId w:val="27"/>
        </w:numPr>
        <w:rPr>
          <w:lang w:val="en-IN"/>
        </w:rPr>
      </w:pPr>
      <w:r w:rsidRPr="00F070B6">
        <w:rPr>
          <w:lang w:val="en-IN"/>
        </w:rPr>
        <w:t xml:space="preserve">Created flowcharts and block diagrams </w:t>
      </w:r>
    </w:p>
    <w:p w14:paraId="38056F9B" w14:textId="77777777" w:rsidR="00F070B6" w:rsidRPr="00F070B6" w:rsidRDefault="00F070B6" w:rsidP="00F070B6">
      <w:pPr>
        <w:numPr>
          <w:ilvl w:val="0"/>
          <w:numId w:val="27"/>
        </w:numPr>
        <w:rPr>
          <w:lang w:val="en-IN"/>
        </w:rPr>
      </w:pPr>
      <w:r w:rsidRPr="00F070B6">
        <w:rPr>
          <w:lang w:val="en-IN"/>
        </w:rPr>
        <w:t xml:space="preserve">Selected YOLO model for vehicle detection </w:t>
      </w:r>
    </w:p>
    <w:p w14:paraId="439760C7" w14:textId="77777777" w:rsidR="00F070B6" w:rsidRPr="00F070B6" w:rsidRDefault="00F070B6" w:rsidP="00F070B6">
      <w:pPr>
        <w:numPr>
          <w:ilvl w:val="0"/>
          <w:numId w:val="27"/>
        </w:numPr>
        <w:rPr>
          <w:lang w:val="en-IN"/>
        </w:rPr>
      </w:pPr>
      <w:r w:rsidRPr="00F070B6">
        <w:rPr>
          <w:lang w:val="en-IN"/>
        </w:rPr>
        <w:t xml:space="preserve">Planned traffic density calculation logic </w:t>
      </w:r>
    </w:p>
    <w:p w14:paraId="21689979" w14:textId="77777777" w:rsidR="00F070B6" w:rsidRPr="00F070B6" w:rsidRDefault="00F070B6" w:rsidP="00F070B6">
      <w:pPr>
        <w:numPr>
          <w:ilvl w:val="0"/>
          <w:numId w:val="27"/>
        </w:numPr>
        <w:rPr>
          <w:lang w:val="en-IN"/>
        </w:rPr>
      </w:pPr>
      <w:r w:rsidRPr="00F070B6">
        <w:rPr>
          <w:lang w:val="en-IN"/>
        </w:rPr>
        <w:t xml:space="preserve">Defined algorithm for traffic light control </w:t>
      </w:r>
    </w:p>
    <w:p w14:paraId="44D46F01" w14:textId="77777777" w:rsidR="00F070B6" w:rsidRPr="00F070B6" w:rsidRDefault="00000000" w:rsidP="00F070B6">
      <w:pPr>
        <w:rPr>
          <w:lang w:val="en-IN"/>
        </w:rPr>
      </w:pPr>
      <w:r>
        <w:rPr>
          <w:lang w:val="en-IN"/>
        </w:rPr>
        <w:pict w14:anchorId="413B5A43">
          <v:rect id="_x0000_i1026" style="width:0;height:1.5pt" o:hralign="center" o:hrstd="t" o:hr="t" fillcolor="#a0a0a0" stroked="f"/>
        </w:pict>
      </w:r>
    </w:p>
    <w:p w14:paraId="24B34E1C" w14:textId="77777777" w:rsidR="00F070B6" w:rsidRPr="00F070B6" w:rsidRDefault="00F070B6" w:rsidP="00F070B6">
      <w:pPr>
        <w:rPr>
          <w:b/>
          <w:bCs/>
          <w:lang w:val="en-IN"/>
        </w:rPr>
      </w:pPr>
      <w:r w:rsidRPr="00F070B6">
        <w:rPr>
          <w:b/>
          <w:bCs/>
          <w:lang w:val="en-IN"/>
        </w:rPr>
        <w:t>April – Implementation Phase</w:t>
      </w:r>
    </w:p>
    <w:p w14:paraId="0DC84C5C" w14:textId="77777777" w:rsidR="00F070B6" w:rsidRPr="00F070B6" w:rsidRDefault="00F070B6" w:rsidP="00F070B6">
      <w:pPr>
        <w:numPr>
          <w:ilvl w:val="0"/>
          <w:numId w:val="28"/>
        </w:numPr>
        <w:rPr>
          <w:lang w:val="en-IN"/>
        </w:rPr>
      </w:pPr>
      <w:r w:rsidRPr="00F070B6">
        <w:rPr>
          <w:lang w:val="en-IN"/>
        </w:rPr>
        <w:t xml:space="preserve">Set up development environment (Python, OpenCV, YOLO) </w:t>
      </w:r>
    </w:p>
    <w:p w14:paraId="58262423" w14:textId="77777777" w:rsidR="00F070B6" w:rsidRPr="00F070B6" w:rsidRDefault="00F070B6" w:rsidP="00F070B6">
      <w:pPr>
        <w:numPr>
          <w:ilvl w:val="0"/>
          <w:numId w:val="28"/>
        </w:numPr>
        <w:rPr>
          <w:lang w:val="en-IN"/>
        </w:rPr>
      </w:pPr>
      <w:r w:rsidRPr="00F070B6">
        <w:rPr>
          <w:lang w:val="en-IN"/>
        </w:rPr>
        <w:t xml:space="preserve">Implemented vehicle detection using YOLO </w:t>
      </w:r>
    </w:p>
    <w:p w14:paraId="4A452DD4" w14:textId="77777777" w:rsidR="00F070B6" w:rsidRPr="00F070B6" w:rsidRDefault="00F070B6" w:rsidP="00F070B6">
      <w:pPr>
        <w:numPr>
          <w:ilvl w:val="0"/>
          <w:numId w:val="28"/>
        </w:numPr>
        <w:rPr>
          <w:lang w:val="en-IN"/>
        </w:rPr>
      </w:pPr>
      <w:r w:rsidRPr="00F070B6">
        <w:rPr>
          <w:lang w:val="en-IN"/>
        </w:rPr>
        <w:lastRenderedPageBreak/>
        <w:t xml:space="preserve">Developed vehicle counting and tracking system </w:t>
      </w:r>
    </w:p>
    <w:p w14:paraId="5AFBF30F" w14:textId="77777777" w:rsidR="00F070B6" w:rsidRPr="00F070B6" w:rsidRDefault="00F070B6" w:rsidP="00F070B6">
      <w:pPr>
        <w:numPr>
          <w:ilvl w:val="0"/>
          <w:numId w:val="28"/>
        </w:numPr>
        <w:rPr>
          <w:lang w:val="en-IN"/>
        </w:rPr>
      </w:pPr>
      <w:r w:rsidRPr="00F070B6">
        <w:rPr>
          <w:lang w:val="en-IN"/>
        </w:rPr>
        <w:t xml:space="preserve">Integrated density-based traffic signal logic </w:t>
      </w:r>
    </w:p>
    <w:p w14:paraId="0EA86683" w14:textId="77777777" w:rsidR="00F070B6" w:rsidRDefault="00F070B6" w:rsidP="00F070B6">
      <w:pPr>
        <w:numPr>
          <w:ilvl w:val="0"/>
          <w:numId w:val="28"/>
        </w:numPr>
        <w:rPr>
          <w:lang w:val="en-IN"/>
        </w:rPr>
      </w:pPr>
      <w:r w:rsidRPr="00F070B6">
        <w:rPr>
          <w:lang w:val="en-IN"/>
        </w:rPr>
        <w:t>Tested system on sample traffic videos</w:t>
      </w:r>
    </w:p>
    <w:p w14:paraId="0B00B26D" w14:textId="3E6D26B7" w:rsidR="00606AD4" w:rsidRPr="00606AD4" w:rsidRDefault="00606AD4" w:rsidP="00606AD4">
      <w:pPr>
        <w:numPr>
          <w:ilvl w:val="0"/>
          <w:numId w:val="28"/>
        </w:numPr>
        <w:rPr>
          <w:lang w:val="en-IN"/>
        </w:rPr>
      </w:pPr>
      <w:r w:rsidRPr="00606AD4">
        <w:rPr>
          <w:lang w:val="en-IN"/>
        </w:rPr>
        <w:t xml:space="preserve"> Prepared project report (Chapters 1–5) </w:t>
      </w:r>
    </w:p>
    <w:p w14:paraId="34C9AD9B" w14:textId="09E201D6" w:rsidR="00606AD4" w:rsidRPr="00606AD4" w:rsidRDefault="00606AD4" w:rsidP="00606AD4">
      <w:pPr>
        <w:numPr>
          <w:ilvl w:val="0"/>
          <w:numId w:val="28"/>
        </w:numPr>
        <w:rPr>
          <w:lang w:val="en-IN"/>
        </w:rPr>
      </w:pPr>
      <w:r w:rsidRPr="00606AD4">
        <w:rPr>
          <w:lang w:val="en-IN"/>
        </w:rPr>
        <w:t xml:space="preserve"> Created PowerPoint presentation </w:t>
      </w:r>
    </w:p>
    <w:p w14:paraId="2B1866A6" w14:textId="4C7399D9" w:rsidR="00606AD4" w:rsidRPr="00F070B6" w:rsidRDefault="00606AD4" w:rsidP="00606AD4">
      <w:pPr>
        <w:numPr>
          <w:ilvl w:val="0"/>
          <w:numId w:val="28"/>
        </w:numPr>
        <w:rPr>
          <w:lang w:val="en-IN"/>
        </w:rPr>
      </w:pPr>
      <w:r w:rsidRPr="00606AD4">
        <w:rPr>
          <w:lang w:val="en-IN"/>
        </w:rPr>
        <w:t xml:space="preserve"> Compiled results, screenshots, and graphs</w:t>
      </w:r>
    </w:p>
    <w:p w14:paraId="66B929F2" w14:textId="77777777" w:rsidR="00F070B6" w:rsidRPr="00F070B6" w:rsidRDefault="00F070B6" w:rsidP="00F070B6">
      <w:pPr>
        <w:rPr>
          <w:lang w:val="en-IN"/>
        </w:rPr>
      </w:pPr>
    </w:p>
    <w:p w14:paraId="27DDBE44" w14:textId="77777777" w:rsidR="00F070B6" w:rsidRPr="00F070B6" w:rsidRDefault="00F070B6" w:rsidP="00F070B6"/>
    <w:p w14:paraId="561AED81" w14:textId="77777777" w:rsidR="00E92D9B" w:rsidRDefault="005155E4">
      <w:pPr>
        <w:pStyle w:val="Heading2"/>
      </w:pPr>
      <w:r>
        <w:t>Challenges and Complexities</w:t>
      </w:r>
    </w:p>
    <w:p w14:paraId="55624E35" w14:textId="77777777" w:rsidR="00606AD4" w:rsidRPr="00606AD4" w:rsidRDefault="00606AD4" w:rsidP="00606AD4">
      <w:pPr>
        <w:numPr>
          <w:ilvl w:val="0"/>
          <w:numId w:val="30"/>
        </w:numPr>
        <w:rPr>
          <w:lang w:val="en-IN"/>
        </w:rPr>
      </w:pPr>
      <w:r w:rsidRPr="00606AD4">
        <w:rPr>
          <w:lang w:val="en-IN"/>
        </w:rPr>
        <w:t xml:space="preserve">Real-time processing requires high computational power </w:t>
      </w:r>
    </w:p>
    <w:p w14:paraId="375F1A93" w14:textId="77777777" w:rsidR="00606AD4" w:rsidRPr="00606AD4" w:rsidRDefault="00606AD4" w:rsidP="00606AD4">
      <w:pPr>
        <w:numPr>
          <w:ilvl w:val="0"/>
          <w:numId w:val="30"/>
        </w:numPr>
        <w:rPr>
          <w:lang w:val="en-IN"/>
        </w:rPr>
      </w:pPr>
      <w:r w:rsidRPr="00606AD4">
        <w:rPr>
          <w:lang w:val="en-IN"/>
        </w:rPr>
        <w:t xml:space="preserve">Detection accuracy issues (occlusion, misclassification) </w:t>
      </w:r>
    </w:p>
    <w:p w14:paraId="568B52A4" w14:textId="77777777" w:rsidR="00606AD4" w:rsidRPr="00606AD4" w:rsidRDefault="00606AD4" w:rsidP="00606AD4">
      <w:pPr>
        <w:numPr>
          <w:ilvl w:val="0"/>
          <w:numId w:val="30"/>
        </w:numPr>
        <w:rPr>
          <w:lang w:val="en-IN"/>
        </w:rPr>
      </w:pPr>
      <w:r w:rsidRPr="00606AD4">
        <w:rPr>
          <w:lang w:val="en-IN"/>
        </w:rPr>
        <w:t xml:space="preserve">Sensitivity to lighting and weather conditions </w:t>
      </w:r>
    </w:p>
    <w:p w14:paraId="39EE443B" w14:textId="77777777" w:rsidR="00606AD4" w:rsidRPr="00606AD4" w:rsidRDefault="00606AD4" w:rsidP="00606AD4">
      <w:pPr>
        <w:numPr>
          <w:ilvl w:val="0"/>
          <w:numId w:val="30"/>
        </w:numPr>
        <w:rPr>
          <w:lang w:val="en-IN"/>
        </w:rPr>
      </w:pPr>
      <w:r w:rsidRPr="00606AD4">
        <w:rPr>
          <w:lang w:val="en-IN"/>
        </w:rPr>
        <w:t xml:space="preserve">Camera positioning and calibration difficulties </w:t>
      </w:r>
    </w:p>
    <w:p w14:paraId="04BC5F6F" w14:textId="77777777" w:rsidR="00606AD4" w:rsidRPr="00606AD4" w:rsidRDefault="00606AD4" w:rsidP="00606AD4">
      <w:pPr>
        <w:numPr>
          <w:ilvl w:val="0"/>
          <w:numId w:val="30"/>
        </w:numPr>
        <w:rPr>
          <w:lang w:val="en-IN"/>
        </w:rPr>
      </w:pPr>
      <w:r w:rsidRPr="00606AD4">
        <w:rPr>
          <w:lang w:val="en-IN"/>
        </w:rPr>
        <w:t xml:space="preserve">Complexity in accurate traffic density calculation </w:t>
      </w:r>
    </w:p>
    <w:p w14:paraId="49A5CA30" w14:textId="77777777" w:rsidR="00606AD4" w:rsidRPr="00606AD4" w:rsidRDefault="00606AD4" w:rsidP="00606AD4">
      <w:pPr>
        <w:numPr>
          <w:ilvl w:val="0"/>
          <w:numId w:val="30"/>
        </w:numPr>
        <w:rPr>
          <w:lang w:val="en-IN"/>
        </w:rPr>
      </w:pPr>
      <w:r w:rsidRPr="00606AD4">
        <w:rPr>
          <w:lang w:val="en-IN"/>
        </w:rPr>
        <w:t xml:space="preserve">Optimization of traffic signal timing </w:t>
      </w:r>
    </w:p>
    <w:p w14:paraId="784A7B5C" w14:textId="77777777" w:rsidR="00606AD4" w:rsidRPr="00606AD4" w:rsidRDefault="00606AD4" w:rsidP="00606AD4">
      <w:pPr>
        <w:numPr>
          <w:ilvl w:val="0"/>
          <w:numId w:val="30"/>
        </w:numPr>
        <w:rPr>
          <w:lang w:val="en-IN"/>
        </w:rPr>
      </w:pPr>
      <w:r w:rsidRPr="00606AD4">
        <w:rPr>
          <w:lang w:val="en-IN"/>
        </w:rPr>
        <w:t xml:space="preserve">Handling sudden traffic fluctuations </w:t>
      </w:r>
    </w:p>
    <w:p w14:paraId="5C6B7626" w14:textId="77777777" w:rsidR="00606AD4" w:rsidRPr="00606AD4" w:rsidRDefault="00606AD4" w:rsidP="00606AD4">
      <w:pPr>
        <w:numPr>
          <w:ilvl w:val="0"/>
          <w:numId w:val="30"/>
        </w:numPr>
        <w:rPr>
          <w:lang w:val="en-IN"/>
        </w:rPr>
      </w:pPr>
      <w:r w:rsidRPr="00606AD4">
        <w:rPr>
          <w:lang w:val="en-IN"/>
        </w:rPr>
        <w:t xml:space="preserve">Scalability to multiple intersections </w:t>
      </w:r>
    </w:p>
    <w:p w14:paraId="21A08837" w14:textId="77777777" w:rsidR="00606AD4" w:rsidRPr="00606AD4" w:rsidRDefault="00606AD4" w:rsidP="00606AD4">
      <w:pPr>
        <w:numPr>
          <w:ilvl w:val="0"/>
          <w:numId w:val="30"/>
        </w:numPr>
        <w:rPr>
          <w:lang w:val="en-IN"/>
        </w:rPr>
      </w:pPr>
      <w:r w:rsidRPr="00606AD4">
        <w:rPr>
          <w:lang w:val="en-IN"/>
        </w:rPr>
        <w:t xml:space="preserve">Large data processing and memory management </w:t>
      </w:r>
    </w:p>
    <w:p w14:paraId="26967BDA" w14:textId="77777777" w:rsidR="00606AD4" w:rsidRPr="00606AD4" w:rsidRDefault="00606AD4" w:rsidP="00606AD4">
      <w:pPr>
        <w:numPr>
          <w:ilvl w:val="0"/>
          <w:numId w:val="30"/>
        </w:numPr>
        <w:rPr>
          <w:lang w:val="en-IN"/>
        </w:rPr>
      </w:pPr>
      <w:r w:rsidRPr="00606AD4">
        <w:rPr>
          <w:lang w:val="en-IN"/>
        </w:rPr>
        <w:t xml:space="preserve">Integration with real-world hardware systems </w:t>
      </w:r>
    </w:p>
    <w:p w14:paraId="761A13D0" w14:textId="77777777" w:rsidR="00606AD4" w:rsidRPr="00606AD4" w:rsidRDefault="00606AD4" w:rsidP="00606AD4">
      <w:pPr>
        <w:numPr>
          <w:ilvl w:val="0"/>
          <w:numId w:val="30"/>
        </w:numPr>
        <w:rPr>
          <w:lang w:val="en-IN"/>
        </w:rPr>
      </w:pPr>
      <w:r w:rsidRPr="00606AD4">
        <w:rPr>
          <w:lang w:val="en-IN"/>
        </w:rPr>
        <w:t xml:space="preserve">High installation and maintenance cost </w:t>
      </w:r>
    </w:p>
    <w:p w14:paraId="6177068D" w14:textId="77777777" w:rsidR="00606AD4" w:rsidRPr="00606AD4" w:rsidRDefault="00606AD4" w:rsidP="00606AD4">
      <w:pPr>
        <w:numPr>
          <w:ilvl w:val="0"/>
          <w:numId w:val="30"/>
        </w:numPr>
        <w:rPr>
          <w:lang w:val="en-IN"/>
        </w:rPr>
      </w:pPr>
      <w:r w:rsidRPr="00606AD4">
        <w:rPr>
          <w:lang w:val="en-IN"/>
        </w:rPr>
        <w:t xml:space="preserve">Dependence on quality of input video feed </w:t>
      </w:r>
    </w:p>
    <w:p w14:paraId="0CFD283A" w14:textId="77777777" w:rsidR="00E92D9B" w:rsidRDefault="005155E4">
      <w:r>
        <w:br w:type="page"/>
      </w:r>
    </w:p>
    <w:p w14:paraId="66FCFF80" w14:textId="4084E5D6" w:rsidR="00E92D9B" w:rsidRDefault="005155E4">
      <w:pPr>
        <w:pStyle w:val="Heading1"/>
      </w:pPr>
      <w:r>
        <w:lastRenderedPageBreak/>
        <w:t>CHAPTER 4 SYSTEM IMPLEMENTATION</w:t>
      </w:r>
    </w:p>
    <w:p w14:paraId="12E2C7D1" w14:textId="32F2283D" w:rsidR="00E92D9B" w:rsidRDefault="00606AD4">
      <w:pPr>
        <w:pStyle w:val="Heading2"/>
      </w:pPr>
      <w:r w:rsidRPr="00606AD4">
        <w:rPr>
          <w:noProof/>
        </w:rPr>
        <w:drawing>
          <wp:anchor distT="0" distB="0" distL="114300" distR="114300" simplePos="0" relativeHeight="251657728" behindDoc="0" locked="0" layoutInCell="1" allowOverlap="1" wp14:anchorId="2C5F7C28" wp14:editId="218D76B0">
            <wp:simplePos x="0" y="0"/>
            <wp:positionH relativeFrom="column">
              <wp:posOffset>-167640</wp:posOffset>
            </wp:positionH>
            <wp:positionV relativeFrom="paragraph">
              <wp:posOffset>542925</wp:posOffset>
            </wp:positionV>
            <wp:extent cx="5654040" cy="6888480"/>
            <wp:effectExtent l="0" t="0" r="3810" b="7620"/>
            <wp:wrapThrough wrapText="bothSides">
              <wp:wrapPolygon edited="0">
                <wp:start x="0" y="0"/>
                <wp:lineTo x="0" y="21564"/>
                <wp:lineTo x="21542" y="21564"/>
                <wp:lineTo x="21542" y="0"/>
                <wp:lineTo x="0" y="0"/>
              </wp:wrapPolygon>
            </wp:wrapThrough>
            <wp:docPr id="13" name="Picture 12">
              <a:extLst xmlns:a="http://schemas.openxmlformats.org/drawingml/2006/main">
                <a:ext uri="{FF2B5EF4-FFF2-40B4-BE49-F238E27FC236}">
                  <a16:creationId xmlns:a16="http://schemas.microsoft.com/office/drawing/2014/main" id="{1F7E53DF-8109-B951-D0F9-1CB36D15DC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1F7E53DF-8109-B951-D0F9-1CB36D15DC3E}"/>
                        </a:ext>
                      </a:extLst>
                    </pic:cNvPr>
                    <pic:cNvPicPr>
                      <a:picLocks noChangeAspect="1"/>
                    </pic:cNvPicPr>
                  </pic:nvPicPr>
                  <pic:blipFill>
                    <a:blip r:embed="rId14"/>
                    <a:stretch>
                      <a:fillRect/>
                    </a:stretch>
                  </pic:blipFill>
                  <pic:spPr>
                    <a:xfrm>
                      <a:off x="0" y="0"/>
                      <a:ext cx="5654040" cy="6888480"/>
                    </a:xfrm>
                    <a:prstGeom prst="rect">
                      <a:avLst/>
                    </a:prstGeom>
                  </pic:spPr>
                </pic:pic>
              </a:graphicData>
            </a:graphic>
            <wp14:sizeRelH relativeFrom="margin">
              <wp14:pctWidth>0</wp14:pctWidth>
            </wp14:sizeRelH>
            <wp14:sizeRelV relativeFrom="margin">
              <wp14:pctHeight>0</wp14:pctHeight>
            </wp14:sizeRelV>
          </wp:anchor>
        </w:drawing>
      </w:r>
      <w:r w:rsidR="005155E4">
        <w:t>Hardware Design &amp; Circuit Diagrams</w:t>
      </w:r>
    </w:p>
    <w:p w14:paraId="16A8D9FF" w14:textId="59587E4D" w:rsidR="00606AD4" w:rsidRPr="00606AD4" w:rsidRDefault="00606AD4" w:rsidP="00606AD4">
      <w:r>
        <w:rPr>
          <w:noProof/>
        </w:rPr>
        <w:lastRenderedPageBreak/>
        <w:drawing>
          <wp:inline distT="0" distB="0" distL="0" distR="0" wp14:anchorId="32DD410D" wp14:editId="7BF37637">
            <wp:extent cx="5486400" cy="4512310"/>
            <wp:effectExtent l="0" t="0" r="0" b="2540"/>
            <wp:docPr id="10218248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24892" name="Picture 1021824892"/>
                    <pic:cNvPicPr/>
                  </pic:nvPicPr>
                  <pic:blipFill>
                    <a:blip r:embed="rId15"/>
                    <a:stretch>
                      <a:fillRect/>
                    </a:stretch>
                  </pic:blipFill>
                  <pic:spPr>
                    <a:xfrm>
                      <a:off x="0" y="0"/>
                      <a:ext cx="5486400" cy="4512310"/>
                    </a:xfrm>
                    <a:prstGeom prst="rect">
                      <a:avLst/>
                    </a:prstGeom>
                  </pic:spPr>
                </pic:pic>
              </a:graphicData>
            </a:graphic>
          </wp:inline>
        </w:drawing>
      </w:r>
    </w:p>
    <w:p w14:paraId="3BBA7DA3" w14:textId="475602C3" w:rsidR="00E92D9B" w:rsidRDefault="005155E4">
      <w:pPr>
        <w:pStyle w:val="Heading2"/>
      </w:pPr>
      <w:r>
        <w:t>Component Selection Justification</w:t>
      </w:r>
    </w:p>
    <w:p w14:paraId="5D03C3AD" w14:textId="4EF66FDD" w:rsidR="00A919CF" w:rsidRPr="00A919CF" w:rsidRDefault="00A919CF" w:rsidP="00A919CF">
      <w:pPr>
        <w:rPr>
          <w:b/>
          <w:bCs/>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1"/>
        <w:gridCol w:w="2456"/>
        <w:gridCol w:w="2143"/>
        <w:gridCol w:w="2260"/>
      </w:tblGrid>
      <w:tr w:rsidR="00A919CF" w:rsidRPr="00A919CF" w14:paraId="4457AF42" w14:textId="77777777">
        <w:trPr>
          <w:tblHeader/>
          <w:tblCellSpacing w:w="15" w:type="dxa"/>
        </w:trPr>
        <w:tc>
          <w:tcPr>
            <w:tcW w:w="0" w:type="auto"/>
            <w:vAlign w:val="center"/>
            <w:hideMark/>
          </w:tcPr>
          <w:p w14:paraId="7476A8A0" w14:textId="0FBCA883" w:rsidR="00A919CF" w:rsidRPr="00A919CF" w:rsidRDefault="00A919CF" w:rsidP="00A919CF">
            <w:pPr>
              <w:rPr>
                <w:b/>
                <w:bCs/>
                <w:lang w:val="en-IN"/>
              </w:rPr>
            </w:pPr>
            <w:r w:rsidRPr="00A919CF">
              <w:rPr>
                <w:b/>
                <w:bCs/>
                <w:lang w:val="en-IN"/>
              </w:rPr>
              <w:t>Attribute</w:t>
            </w:r>
          </w:p>
        </w:tc>
        <w:tc>
          <w:tcPr>
            <w:tcW w:w="0" w:type="auto"/>
            <w:vAlign w:val="center"/>
            <w:hideMark/>
          </w:tcPr>
          <w:p w14:paraId="072FE7BB" w14:textId="77777777" w:rsidR="00A919CF" w:rsidRPr="00A919CF" w:rsidRDefault="00A919CF" w:rsidP="00A919CF">
            <w:pPr>
              <w:rPr>
                <w:b/>
                <w:bCs/>
                <w:lang w:val="en-IN"/>
              </w:rPr>
            </w:pPr>
            <w:r w:rsidRPr="00A919CF">
              <w:rPr>
                <w:b/>
                <w:bCs/>
                <w:lang w:val="en-IN"/>
              </w:rPr>
              <w:t>Raspberry Pi 5</w:t>
            </w:r>
          </w:p>
        </w:tc>
        <w:tc>
          <w:tcPr>
            <w:tcW w:w="0" w:type="auto"/>
            <w:vAlign w:val="center"/>
            <w:hideMark/>
          </w:tcPr>
          <w:p w14:paraId="53D9B019" w14:textId="77777777" w:rsidR="00A919CF" w:rsidRPr="00A919CF" w:rsidRDefault="00A919CF" w:rsidP="00A919CF">
            <w:pPr>
              <w:rPr>
                <w:b/>
                <w:bCs/>
                <w:lang w:val="en-IN"/>
              </w:rPr>
            </w:pPr>
            <w:r w:rsidRPr="00A919CF">
              <w:rPr>
                <w:b/>
                <w:bCs/>
                <w:lang w:val="en-IN"/>
              </w:rPr>
              <w:t>Raspberry Pi 4 Model B</w:t>
            </w:r>
          </w:p>
        </w:tc>
        <w:tc>
          <w:tcPr>
            <w:tcW w:w="0" w:type="auto"/>
            <w:vAlign w:val="center"/>
            <w:hideMark/>
          </w:tcPr>
          <w:p w14:paraId="61458DA4" w14:textId="77777777" w:rsidR="00A919CF" w:rsidRPr="00A919CF" w:rsidRDefault="00A919CF" w:rsidP="00A919CF">
            <w:pPr>
              <w:rPr>
                <w:b/>
                <w:bCs/>
                <w:lang w:val="en-IN"/>
              </w:rPr>
            </w:pPr>
            <w:r w:rsidRPr="00A919CF">
              <w:rPr>
                <w:b/>
                <w:bCs/>
                <w:lang w:val="en-IN"/>
              </w:rPr>
              <w:t>Raspberry Pi 3 Model B+</w:t>
            </w:r>
          </w:p>
        </w:tc>
      </w:tr>
      <w:tr w:rsidR="00A919CF" w:rsidRPr="00A919CF" w14:paraId="15DADAEB" w14:textId="77777777">
        <w:trPr>
          <w:tblCellSpacing w:w="15" w:type="dxa"/>
        </w:trPr>
        <w:tc>
          <w:tcPr>
            <w:tcW w:w="0" w:type="auto"/>
            <w:vAlign w:val="center"/>
            <w:hideMark/>
          </w:tcPr>
          <w:p w14:paraId="72EB5948" w14:textId="77777777" w:rsidR="00A919CF" w:rsidRPr="00A919CF" w:rsidRDefault="00A919CF" w:rsidP="00A919CF">
            <w:pPr>
              <w:rPr>
                <w:lang w:val="en-IN"/>
              </w:rPr>
            </w:pPr>
            <w:r w:rsidRPr="00A919CF">
              <w:rPr>
                <w:b/>
                <w:bCs/>
                <w:lang w:val="en-IN"/>
              </w:rPr>
              <w:t>CPU</w:t>
            </w:r>
          </w:p>
        </w:tc>
        <w:tc>
          <w:tcPr>
            <w:tcW w:w="0" w:type="auto"/>
            <w:vAlign w:val="center"/>
            <w:hideMark/>
          </w:tcPr>
          <w:p w14:paraId="49CD04FC" w14:textId="77777777" w:rsidR="00A919CF" w:rsidRPr="00A919CF" w:rsidRDefault="00A919CF" w:rsidP="00A919CF">
            <w:pPr>
              <w:rPr>
                <w:lang w:val="en-IN"/>
              </w:rPr>
            </w:pPr>
            <w:r w:rsidRPr="00A919CF">
              <w:rPr>
                <w:lang w:val="en-IN"/>
              </w:rPr>
              <w:t>Cortex-A76 (2.4 GHz)</w:t>
            </w:r>
          </w:p>
        </w:tc>
        <w:tc>
          <w:tcPr>
            <w:tcW w:w="0" w:type="auto"/>
            <w:vAlign w:val="center"/>
            <w:hideMark/>
          </w:tcPr>
          <w:p w14:paraId="59450BB1" w14:textId="77777777" w:rsidR="00A919CF" w:rsidRPr="00A919CF" w:rsidRDefault="00A919CF" w:rsidP="00A919CF">
            <w:pPr>
              <w:rPr>
                <w:lang w:val="en-IN"/>
              </w:rPr>
            </w:pPr>
            <w:r w:rsidRPr="00A919CF">
              <w:rPr>
                <w:lang w:val="en-IN"/>
              </w:rPr>
              <w:t>Cortex-A72 (1.5 GHz)</w:t>
            </w:r>
          </w:p>
        </w:tc>
        <w:tc>
          <w:tcPr>
            <w:tcW w:w="0" w:type="auto"/>
            <w:vAlign w:val="center"/>
            <w:hideMark/>
          </w:tcPr>
          <w:p w14:paraId="48DE5E77" w14:textId="77777777" w:rsidR="00A919CF" w:rsidRPr="00A919CF" w:rsidRDefault="00A919CF" w:rsidP="00A919CF">
            <w:pPr>
              <w:rPr>
                <w:lang w:val="en-IN"/>
              </w:rPr>
            </w:pPr>
            <w:r w:rsidRPr="00A919CF">
              <w:rPr>
                <w:lang w:val="en-IN"/>
              </w:rPr>
              <w:t>Cortex-A53 (1.4 GHz)</w:t>
            </w:r>
          </w:p>
        </w:tc>
      </w:tr>
      <w:tr w:rsidR="00A919CF" w:rsidRPr="00A919CF" w14:paraId="40D6911D" w14:textId="77777777">
        <w:trPr>
          <w:tblCellSpacing w:w="15" w:type="dxa"/>
        </w:trPr>
        <w:tc>
          <w:tcPr>
            <w:tcW w:w="0" w:type="auto"/>
            <w:vAlign w:val="center"/>
            <w:hideMark/>
          </w:tcPr>
          <w:p w14:paraId="080D1B21" w14:textId="77777777" w:rsidR="00A919CF" w:rsidRPr="00A919CF" w:rsidRDefault="00A919CF" w:rsidP="00A919CF">
            <w:pPr>
              <w:rPr>
                <w:lang w:val="en-IN"/>
              </w:rPr>
            </w:pPr>
            <w:r w:rsidRPr="00A919CF">
              <w:rPr>
                <w:b/>
                <w:bCs/>
                <w:lang w:val="en-IN"/>
              </w:rPr>
              <w:t>Performance</w:t>
            </w:r>
          </w:p>
        </w:tc>
        <w:tc>
          <w:tcPr>
            <w:tcW w:w="0" w:type="auto"/>
            <w:vAlign w:val="center"/>
            <w:hideMark/>
          </w:tcPr>
          <w:p w14:paraId="79D6657A" w14:textId="77777777" w:rsidR="00A919CF" w:rsidRPr="00A919CF" w:rsidRDefault="00A919CF" w:rsidP="00A919CF">
            <w:pPr>
              <w:rPr>
                <w:lang w:val="en-IN"/>
              </w:rPr>
            </w:pPr>
            <w:r w:rsidRPr="00A919CF">
              <w:rPr>
                <w:lang w:val="en-IN"/>
              </w:rPr>
              <w:t>2–3× faster than Pi 4</w:t>
            </w:r>
          </w:p>
        </w:tc>
        <w:tc>
          <w:tcPr>
            <w:tcW w:w="0" w:type="auto"/>
            <w:vAlign w:val="center"/>
            <w:hideMark/>
          </w:tcPr>
          <w:p w14:paraId="30FFE4C5" w14:textId="77777777" w:rsidR="00A919CF" w:rsidRPr="00A919CF" w:rsidRDefault="00A919CF" w:rsidP="00A919CF">
            <w:pPr>
              <w:rPr>
                <w:lang w:val="en-IN"/>
              </w:rPr>
            </w:pPr>
            <w:r w:rsidRPr="00A919CF">
              <w:rPr>
                <w:lang w:val="en-IN"/>
              </w:rPr>
              <w:t>Medium</w:t>
            </w:r>
          </w:p>
        </w:tc>
        <w:tc>
          <w:tcPr>
            <w:tcW w:w="0" w:type="auto"/>
            <w:vAlign w:val="center"/>
            <w:hideMark/>
          </w:tcPr>
          <w:p w14:paraId="63F81F53" w14:textId="77777777" w:rsidR="00A919CF" w:rsidRPr="00A919CF" w:rsidRDefault="00A919CF" w:rsidP="00A919CF">
            <w:pPr>
              <w:rPr>
                <w:lang w:val="en-IN"/>
              </w:rPr>
            </w:pPr>
            <w:r w:rsidRPr="00A919CF">
              <w:rPr>
                <w:lang w:val="en-IN"/>
              </w:rPr>
              <w:t>Low</w:t>
            </w:r>
          </w:p>
        </w:tc>
      </w:tr>
      <w:tr w:rsidR="00A919CF" w:rsidRPr="00A919CF" w14:paraId="5795DC4E" w14:textId="77777777">
        <w:trPr>
          <w:tblCellSpacing w:w="15" w:type="dxa"/>
        </w:trPr>
        <w:tc>
          <w:tcPr>
            <w:tcW w:w="0" w:type="auto"/>
            <w:vAlign w:val="center"/>
            <w:hideMark/>
          </w:tcPr>
          <w:p w14:paraId="0289D6D6" w14:textId="77777777" w:rsidR="00A919CF" w:rsidRPr="00A919CF" w:rsidRDefault="00A919CF" w:rsidP="00A919CF">
            <w:pPr>
              <w:rPr>
                <w:lang w:val="en-IN"/>
              </w:rPr>
            </w:pPr>
            <w:r w:rsidRPr="00A919CF">
              <w:rPr>
                <w:b/>
                <w:bCs/>
                <w:lang w:val="en-IN"/>
              </w:rPr>
              <w:t>GPU</w:t>
            </w:r>
          </w:p>
        </w:tc>
        <w:tc>
          <w:tcPr>
            <w:tcW w:w="0" w:type="auto"/>
            <w:vAlign w:val="center"/>
            <w:hideMark/>
          </w:tcPr>
          <w:p w14:paraId="7D038649" w14:textId="77777777" w:rsidR="00A919CF" w:rsidRPr="00A919CF" w:rsidRDefault="00A919CF" w:rsidP="00A919CF">
            <w:pPr>
              <w:rPr>
                <w:lang w:val="en-IN"/>
              </w:rPr>
            </w:pPr>
            <w:proofErr w:type="spellStart"/>
            <w:r w:rsidRPr="00A919CF">
              <w:rPr>
                <w:lang w:val="en-IN"/>
              </w:rPr>
              <w:t>VideoCore</w:t>
            </w:r>
            <w:proofErr w:type="spellEnd"/>
            <w:r w:rsidRPr="00A919CF">
              <w:rPr>
                <w:lang w:val="en-IN"/>
              </w:rPr>
              <w:t xml:space="preserve"> VII (modern GPU)</w:t>
            </w:r>
          </w:p>
        </w:tc>
        <w:tc>
          <w:tcPr>
            <w:tcW w:w="0" w:type="auto"/>
            <w:vAlign w:val="center"/>
            <w:hideMark/>
          </w:tcPr>
          <w:p w14:paraId="0B43A7B8" w14:textId="77777777" w:rsidR="00A919CF" w:rsidRPr="00A919CF" w:rsidRDefault="00A919CF" w:rsidP="00A919CF">
            <w:pPr>
              <w:rPr>
                <w:lang w:val="en-IN"/>
              </w:rPr>
            </w:pPr>
            <w:proofErr w:type="spellStart"/>
            <w:r w:rsidRPr="00A919CF">
              <w:rPr>
                <w:lang w:val="en-IN"/>
              </w:rPr>
              <w:t>VideoCore</w:t>
            </w:r>
            <w:proofErr w:type="spellEnd"/>
            <w:r w:rsidRPr="00A919CF">
              <w:rPr>
                <w:lang w:val="en-IN"/>
              </w:rPr>
              <w:t xml:space="preserve"> VI</w:t>
            </w:r>
          </w:p>
        </w:tc>
        <w:tc>
          <w:tcPr>
            <w:tcW w:w="0" w:type="auto"/>
            <w:vAlign w:val="center"/>
            <w:hideMark/>
          </w:tcPr>
          <w:p w14:paraId="3D85F85D" w14:textId="77777777" w:rsidR="00A919CF" w:rsidRPr="00A919CF" w:rsidRDefault="00A919CF" w:rsidP="00A919CF">
            <w:pPr>
              <w:rPr>
                <w:lang w:val="en-IN"/>
              </w:rPr>
            </w:pPr>
            <w:proofErr w:type="spellStart"/>
            <w:r w:rsidRPr="00A919CF">
              <w:rPr>
                <w:lang w:val="en-IN"/>
              </w:rPr>
              <w:t>VideoCore</w:t>
            </w:r>
            <w:proofErr w:type="spellEnd"/>
            <w:r w:rsidRPr="00A919CF">
              <w:rPr>
                <w:lang w:val="en-IN"/>
              </w:rPr>
              <w:t xml:space="preserve"> IV</w:t>
            </w:r>
          </w:p>
        </w:tc>
      </w:tr>
      <w:tr w:rsidR="00A919CF" w:rsidRPr="00A919CF" w14:paraId="6B32C7C5" w14:textId="77777777">
        <w:trPr>
          <w:tblCellSpacing w:w="15" w:type="dxa"/>
        </w:trPr>
        <w:tc>
          <w:tcPr>
            <w:tcW w:w="0" w:type="auto"/>
            <w:vAlign w:val="center"/>
            <w:hideMark/>
          </w:tcPr>
          <w:p w14:paraId="2B3171FB" w14:textId="77777777" w:rsidR="00A919CF" w:rsidRPr="00A919CF" w:rsidRDefault="00A919CF" w:rsidP="00A919CF">
            <w:pPr>
              <w:rPr>
                <w:lang w:val="en-IN"/>
              </w:rPr>
            </w:pPr>
            <w:r w:rsidRPr="00A919CF">
              <w:rPr>
                <w:b/>
                <w:bCs/>
                <w:lang w:val="en-IN"/>
              </w:rPr>
              <w:t>RAM Options</w:t>
            </w:r>
          </w:p>
        </w:tc>
        <w:tc>
          <w:tcPr>
            <w:tcW w:w="0" w:type="auto"/>
            <w:vAlign w:val="center"/>
            <w:hideMark/>
          </w:tcPr>
          <w:p w14:paraId="22EE7544" w14:textId="77777777" w:rsidR="00A919CF" w:rsidRPr="00A919CF" w:rsidRDefault="00A919CF" w:rsidP="00A919CF">
            <w:pPr>
              <w:rPr>
                <w:lang w:val="en-IN"/>
              </w:rPr>
            </w:pPr>
            <w:r w:rsidRPr="00A919CF">
              <w:rPr>
                <w:lang w:val="en-IN"/>
              </w:rPr>
              <w:t>2GB–16GB</w:t>
            </w:r>
          </w:p>
        </w:tc>
        <w:tc>
          <w:tcPr>
            <w:tcW w:w="0" w:type="auto"/>
            <w:vAlign w:val="center"/>
            <w:hideMark/>
          </w:tcPr>
          <w:p w14:paraId="31156554" w14:textId="77777777" w:rsidR="00A919CF" w:rsidRPr="00A919CF" w:rsidRDefault="00A919CF" w:rsidP="00A919CF">
            <w:pPr>
              <w:rPr>
                <w:lang w:val="en-IN"/>
              </w:rPr>
            </w:pPr>
            <w:r w:rsidRPr="00A919CF">
              <w:rPr>
                <w:lang w:val="en-IN"/>
              </w:rPr>
              <w:t>1GB–8GB</w:t>
            </w:r>
          </w:p>
        </w:tc>
        <w:tc>
          <w:tcPr>
            <w:tcW w:w="0" w:type="auto"/>
            <w:vAlign w:val="center"/>
            <w:hideMark/>
          </w:tcPr>
          <w:p w14:paraId="1CDD2720" w14:textId="77777777" w:rsidR="00A919CF" w:rsidRPr="00A919CF" w:rsidRDefault="00A919CF" w:rsidP="00A919CF">
            <w:pPr>
              <w:rPr>
                <w:lang w:val="en-IN"/>
              </w:rPr>
            </w:pPr>
            <w:r w:rsidRPr="00A919CF">
              <w:rPr>
                <w:lang w:val="en-IN"/>
              </w:rPr>
              <w:t>1GB</w:t>
            </w:r>
          </w:p>
        </w:tc>
      </w:tr>
      <w:tr w:rsidR="00A919CF" w:rsidRPr="00A919CF" w14:paraId="0CA2A66F" w14:textId="77777777">
        <w:trPr>
          <w:tblCellSpacing w:w="15" w:type="dxa"/>
        </w:trPr>
        <w:tc>
          <w:tcPr>
            <w:tcW w:w="0" w:type="auto"/>
            <w:vAlign w:val="center"/>
            <w:hideMark/>
          </w:tcPr>
          <w:p w14:paraId="1626C5E8" w14:textId="77777777" w:rsidR="00A919CF" w:rsidRPr="00A919CF" w:rsidRDefault="00A919CF" w:rsidP="00A919CF">
            <w:pPr>
              <w:rPr>
                <w:lang w:val="en-IN"/>
              </w:rPr>
            </w:pPr>
            <w:r w:rsidRPr="00A919CF">
              <w:rPr>
                <w:b/>
                <w:bCs/>
                <w:lang w:val="en-IN"/>
              </w:rPr>
              <w:t>AI / ML Capability</w:t>
            </w:r>
          </w:p>
        </w:tc>
        <w:tc>
          <w:tcPr>
            <w:tcW w:w="0" w:type="auto"/>
            <w:vAlign w:val="center"/>
            <w:hideMark/>
          </w:tcPr>
          <w:p w14:paraId="68831A23" w14:textId="77777777" w:rsidR="00A919CF" w:rsidRPr="00A919CF" w:rsidRDefault="00A919CF" w:rsidP="00A919CF">
            <w:pPr>
              <w:rPr>
                <w:lang w:val="en-IN"/>
              </w:rPr>
            </w:pPr>
            <w:r w:rsidRPr="00A919CF">
              <w:rPr>
                <w:lang w:val="en-IN"/>
              </w:rPr>
              <w:t>Strong (edge AI possible)</w:t>
            </w:r>
          </w:p>
        </w:tc>
        <w:tc>
          <w:tcPr>
            <w:tcW w:w="0" w:type="auto"/>
            <w:vAlign w:val="center"/>
            <w:hideMark/>
          </w:tcPr>
          <w:p w14:paraId="088EAE26" w14:textId="77777777" w:rsidR="00A919CF" w:rsidRPr="00A919CF" w:rsidRDefault="00A919CF" w:rsidP="00A919CF">
            <w:pPr>
              <w:rPr>
                <w:lang w:val="en-IN"/>
              </w:rPr>
            </w:pPr>
            <w:r w:rsidRPr="00A919CF">
              <w:rPr>
                <w:lang w:val="en-IN"/>
              </w:rPr>
              <w:t>Limited</w:t>
            </w:r>
          </w:p>
        </w:tc>
        <w:tc>
          <w:tcPr>
            <w:tcW w:w="0" w:type="auto"/>
            <w:vAlign w:val="center"/>
            <w:hideMark/>
          </w:tcPr>
          <w:p w14:paraId="64BB9DD3" w14:textId="77777777" w:rsidR="00A919CF" w:rsidRPr="00A919CF" w:rsidRDefault="00A919CF" w:rsidP="00A919CF">
            <w:pPr>
              <w:rPr>
                <w:lang w:val="en-IN"/>
              </w:rPr>
            </w:pPr>
            <w:r w:rsidRPr="00A919CF">
              <w:rPr>
                <w:lang w:val="en-IN"/>
              </w:rPr>
              <w:t>Very weak</w:t>
            </w:r>
          </w:p>
        </w:tc>
      </w:tr>
      <w:tr w:rsidR="00A919CF" w:rsidRPr="00A919CF" w14:paraId="55793787" w14:textId="77777777">
        <w:trPr>
          <w:tblCellSpacing w:w="15" w:type="dxa"/>
        </w:trPr>
        <w:tc>
          <w:tcPr>
            <w:tcW w:w="0" w:type="auto"/>
            <w:vAlign w:val="center"/>
            <w:hideMark/>
          </w:tcPr>
          <w:p w14:paraId="56D7B0B0" w14:textId="77777777" w:rsidR="00A919CF" w:rsidRPr="00A919CF" w:rsidRDefault="00A919CF" w:rsidP="00A919CF">
            <w:pPr>
              <w:rPr>
                <w:lang w:val="en-IN"/>
              </w:rPr>
            </w:pPr>
            <w:r w:rsidRPr="00A919CF">
              <w:rPr>
                <w:b/>
                <w:bCs/>
                <w:lang w:val="en-IN"/>
              </w:rPr>
              <w:lastRenderedPageBreak/>
              <w:t>USB Speed</w:t>
            </w:r>
          </w:p>
        </w:tc>
        <w:tc>
          <w:tcPr>
            <w:tcW w:w="0" w:type="auto"/>
            <w:vAlign w:val="center"/>
            <w:hideMark/>
          </w:tcPr>
          <w:p w14:paraId="2BA22AE7" w14:textId="77777777" w:rsidR="00A919CF" w:rsidRPr="00A919CF" w:rsidRDefault="00A919CF" w:rsidP="00A919CF">
            <w:pPr>
              <w:rPr>
                <w:lang w:val="en-IN"/>
              </w:rPr>
            </w:pPr>
            <w:r w:rsidRPr="00A919CF">
              <w:rPr>
                <w:lang w:val="en-IN"/>
              </w:rPr>
              <w:t>2× faster bandwidth</w:t>
            </w:r>
          </w:p>
        </w:tc>
        <w:tc>
          <w:tcPr>
            <w:tcW w:w="0" w:type="auto"/>
            <w:vAlign w:val="center"/>
            <w:hideMark/>
          </w:tcPr>
          <w:p w14:paraId="0754A707" w14:textId="77777777" w:rsidR="00A919CF" w:rsidRPr="00A919CF" w:rsidRDefault="00A919CF" w:rsidP="00A919CF">
            <w:pPr>
              <w:rPr>
                <w:lang w:val="en-IN"/>
              </w:rPr>
            </w:pPr>
            <w:r w:rsidRPr="00A919CF">
              <w:rPr>
                <w:lang w:val="en-IN"/>
              </w:rPr>
              <w:t>Good</w:t>
            </w:r>
          </w:p>
        </w:tc>
        <w:tc>
          <w:tcPr>
            <w:tcW w:w="0" w:type="auto"/>
            <w:vAlign w:val="center"/>
            <w:hideMark/>
          </w:tcPr>
          <w:p w14:paraId="5598797B" w14:textId="77777777" w:rsidR="00A919CF" w:rsidRPr="00A919CF" w:rsidRDefault="00A919CF" w:rsidP="00A919CF">
            <w:pPr>
              <w:rPr>
                <w:lang w:val="en-IN"/>
              </w:rPr>
            </w:pPr>
            <w:r w:rsidRPr="00A919CF">
              <w:rPr>
                <w:lang w:val="en-IN"/>
              </w:rPr>
              <w:t>Slow</w:t>
            </w:r>
          </w:p>
        </w:tc>
      </w:tr>
      <w:tr w:rsidR="00A919CF" w:rsidRPr="00A919CF" w14:paraId="3EE7698B" w14:textId="77777777">
        <w:trPr>
          <w:tblCellSpacing w:w="15" w:type="dxa"/>
        </w:trPr>
        <w:tc>
          <w:tcPr>
            <w:tcW w:w="0" w:type="auto"/>
            <w:vAlign w:val="center"/>
            <w:hideMark/>
          </w:tcPr>
          <w:p w14:paraId="265419B3" w14:textId="77777777" w:rsidR="00A919CF" w:rsidRPr="00A919CF" w:rsidRDefault="00A919CF" w:rsidP="00A919CF">
            <w:pPr>
              <w:rPr>
                <w:lang w:val="en-IN"/>
              </w:rPr>
            </w:pPr>
            <w:r w:rsidRPr="00A919CF">
              <w:rPr>
                <w:b/>
                <w:bCs/>
                <w:lang w:val="en-IN"/>
              </w:rPr>
              <w:t>PCIe Support</w:t>
            </w:r>
          </w:p>
        </w:tc>
        <w:tc>
          <w:tcPr>
            <w:tcW w:w="0" w:type="auto"/>
            <w:vAlign w:val="center"/>
            <w:hideMark/>
          </w:tcPr>
          <w:p w14:paraId="036AB1D6" w14:textId="77777777" w:rsidR="00A919CF" w:rsidRPr="00A919CF" w:rsidRDefault="00A919CF" w:rsidP="00A919CF">
            <w:pPr>
              <w:rPr>
                <w:lang w:val="en-IN"/>
              </w:rPr>
            </w:pPr>
            <w:r w:rsidRPr="00A919CF">
              <w:rPr>
                <w:lang w:val="en-IN"/>
              </w:rPr>
              <w:t>Yes (SSD, AI accelerators)</w:t>
            </w:r>
          </w:p>
        </w:tc>
        <w:tc>
          <w:tcPr>
            <w:tcW w:w="0" w:type="auto"/>
            <w:vAlign w:val="center"/>
            <w:hideMark/>
          </w:tcPr>
          <w:p w14:paraId="2F350EFF" w14:textId="77777777" w:rsidR="00A919CF" w:rsidRPr="00A919CF" w:rsidRDefault="00A919CF" w:rsidP="00A919CF">
            <w:pPr>
              <w:rPr>
                <w:lang w:val="en-IN"/>
              </w:rPr>
            </w:pPr>
            <w:r w:rsidRPr="00A919CF">
              <w:rPr>
                <w:lang w:val="en-IN"/>
              </w:rPr>
              <w:t>No</w:t>
            </w:r>
          </w:p>
        </w:tc>
        <w:tc>
          <w:tcPr>
            <w:tcW w:w="0" w:type="auto"/>
            <w:vAlign w:val="center"/>
            <w:hideMark/>
          </w:tcPr>
          <w:p w14:paraId="218D2594" w14:textId="77777777" w:rsidR="00A919CF" w:rsidRPr="00A919CF" w:rsidRDefault="00A919CF" w:rsidP="00A919CF">
            <w:pPr>
              <w:rPr>
                <w:lang w:val="en-IN"/>
              </w:rPr>
            </w:pPr>
            <w:r w:rsidRPr="00A919CF">
              <w:rPr>
                <w:lang w:val="en-IN"/>
              </w:rPr>
              <w:t>No</w:t>
            </w:r>
          </w:p>
        </w:tc>
      </w:tr>
      <w:tr w:rsidR="00A919CF" w:rsidRPr="00A919CF" w14:paraId="1247E876" w14:textId="77777777">
        <w:trPr>
          <w:tblCellSpacing w:w="15" w:type="dxa"/>
        </w:trPr>
        <w:tc>
          <w:tcPr>
            <w:tcW w:w="0" w:type="auto"/>
            <w:vAlign w:val="center"/>
            <w:hideMark/>
          </w:tcPr>
          <w:p w14:paraId="4EC8DDF9" w14:textId="77777777" w:rsidR="00A919CF" w:rsidRPr="00A919CF" w:rsidRDefault="00A919CF" w:rsidP="00A919CF">
            <w:pPr>
              <w:rPr>
                <w:lang w:val="en-IN"/>
              </w:rPr>
            </w:pPr>
            <w:r w:rsidRPr="00A919CF">
              <w:rPr>
                <w:b/>
                <w:bCs/>
                <w:lang w:val="en-IN"/>
              </w:rPr>
              <w:t>Camera Support</w:t>
            </w:r>
          </w:p>
        </w:tc>
        <w:tc>
          <w:tcPr>
            <w:tcW w:w="0" w:type="auto"/>
            <w:vAlign w:val="center"/>
            <w:hideMark/>
          </w:tcPr>
          <w:p w14:paraId="0AF8898E" w14:textId="77777777" w:rsidR="00A919CF" w:rsidRPr="00A919CF" w:rsidRDefault="00A919CF" w:rsidP="00A919CF">
            <w:pPr>
              <w:rPr>
                <w:lang w:val="en-IN"/>
              </w:rPr>
            </w:pPr>
            <w:r w:rsidRPr="00A919CF">
              <w:rPr>
                <w:lang w:val="en-IN"/>
              </w:rPr>
              <w:t>Dual high-speed lanes</w:t>
            </w:r>
          </w:p>
        </w:tc>
        <w:tc>
          <w:tcPr>
            <w:tcW w:w="0" w:type="auto"/>
            <w:vAlign w:val="center"/>
            <w:hideMark/>
          </w:tcPr>
          <w:p w14:paraId="7BC1B5DE" w14:textId="77777777" w:rsidR="00A919CF" w:rsidRPr="00A919CF" w:rsidRDefault="00A919CF" w:rsidP="00A919CF">
            <w:pPr>
              <w:rPr>
                <w:lang w:val="en-IN"/>
              </w:rPr>
            </w:pPr>
            <w:r w:rsidRPr="00A919CF">
              <w:rPr>
                <w:lang w:val="en-IN"/>
              </w:rPr>
              <w:t>Standard</w:t>
            </w:r>
          </w:p>
        </w:tc>
        <w:tc>
          <w:tcPr>
            <w:tcW w:w="0" w:type="auto"/>
            <w:vAlign w:val="center"/>
            <w:hideMark/>
          </w:tcPr>
          <w:p w14:paraId="516B0912" w14:textId="77777777" w:rsidR="00A919CF" w:rsidRPr="00A919CF" w:rsidRDefault="00A919CF" w:rsidP="00A919CF">
            <w:pPr>
              <w:rPr>
                <w:lang w:val="en-IN"/>
              </w:rPr>
            </w:pPr>
            <w:r w:rsidRPr="00A919CF">
              <w:rPr>
                <w:lang w:val="en-IN"/>
              </w:rPr>
              <w:t>Basic</w:t>
            </w:r>
          </w:p>
        </w:tc>
      </w:tr>
      <w:tr w:rsidR="00A919CF" w:rsidRPr="00A919CF" w14:paraId="01DBD0C1" w14:textId="77777777">
        <w:trPr>
          <w:tblCellSpacing w:w="15" w:type="dxa"/>
        </w:trPr>
        <w:tc>
          <w:tcPr>
            <w:tcW w:w="0" w:type="auto"/>
            <w:vAlign w:val="center"/>
            <w:hideMark/>
          </w:tcPr>
          <w:p w14:paraId="6BADA013" w14:textId="77777777" w:rsidR="00A919CF" w:rsidRPr="00A919CF" w:rsidRDefault="00A919CF" w:rsidP="00A919CF">
            <w:pPr>
              <w:rPr>
                <w:lang w:val="en-IN"/>
              </w:rPr>
            </w:pPr>
            <w:r w:rsidRPr="00A919CF">
              <w:rPr>
                <w:b/>
                <w:bCs/>
                <w:lang w:val="en-IN"/>
              </w:rPr>
              <w:t>Power</w:t>
            </w:r>
          </w:p>
        </w:tc>
        <w:tc>
          <w:tcPr>
            <w:tcW w:w="0" w:type="auto"/>
            <w:vAlign w:val="center"/>
            <w:hideMark/>
          </w:tcPr>
          <w:p w14:paraId="7EE2F55B" w14:textId="77777777" w:rsidR="00A919CF" w:rsidRPr="00A919CF" w:rsidRDefault="00A919CF" w:rsidP="00A919CF">
            <w:pPr>
              <w:rPr>
                <w:lang w:val="en-IN"/>
              </w:rPr>
            </w:pPr>
            <w:r w:rsidRPr="00A919CF">
              <w:rPr>
                <w:lang w:val="en-IN"/>
              </w:rPr>
              <w:t>High (needs cooling)</w:t>
            </w:r>
          </w:p>
        </w:tc>
        <w:tc>
          <w:tcPr>
            <w:tcW w:w="0" w:type="auto"/>
            <w:vAlign w:val="center"/>
            <w:hideMark/>
          </w:tcPr>
          <w:p w14:paraId="63EB9905" w14:textId="77777777" w:rsidR="00A919CF" w:rsidRPr="00A919CF" w:rsidRDefault="00A919CF" w:rsidP="00A919CF">
            <w:pPr>
              <w:rPr>
                <w:lang w:val="en-IN"/>
              </w:rPr>
            </w:pPr>
            <w:r w:rsidRPr="00A919CF">
              <w:rPr>
                <w:lang w:val="en-IN"/>
              </w:rPr>
              <w:t>Medium</w:t>
            </w:r>
          </w:p>
        </w:tc>
        <w:tc>
          <w:tcPr>
            <w:tcW w:w="0" w:type="auto"/>
            <w:vAlign w:val="center"/>
            <w:hideMark/>
          </w:tcPr>
          <w:p w14:paraId="605A437C" w14:textId="77777777" w:rsidR="00A919CF" w:rsidRPr="00A919CF" w:rsidRDefault="00A919CF" w:rsidP="00A919CF">
            <w:pPr>
              <w:rPr>
                <w:lang w:val="en-IN"/>
              </w:rPr>
            </w:pPr>
            <w:r w:rsidRPr="00A919CF">
              <w:rPr>
                <w:lang w:val="en-IN"/>
              </w:rPr>
              <w:t>Low</w:t>
            </w:r>
          </w:p>
        </w:tc>
      </w:tr>
      <w:tr w:rsidR="00A919CF" w:rsidRPr="00A919CF" w14:paraId="5ECBBE06" w14:textId="77777777">
        <w:trPr>
          <w:tblCellSpacing w:w="15" w:type="dxa"/>
        </w:trPr>
        <w:tc>
          <w:tcPr>
            <w:tcW w:w="0" w:type="auto"/>
            <w:vAlign w:val="center"/>
            <w:hideMark/>
          </w:tcPr>
          <w:p w14:paraId="68E43462" w14:textId="77777777" w:rsidR="00A919CF" w:rsidRPr="00A919CF" w:rsidRDefault="00A919CF" w:rsidP="00A919CF">
            <w:pPr>
              <w:rPr>
                <w:lang w:val="en-IN"/>
              </w:rPr>
            </w:pPr>
            <w:r w:rsidRPr="00A919CF">
              <w:rPr>
                <w:b/>
                <w:bCs/>
                <w:lang w:val="en-IN"/>
              </w:rPr>
              <w:t>Price (India)</w:t>
            </w:r>
          </w:p>
        </w:tc>
        <w:tc>
          <w:tcPr>
            <w:tcW w:w="0" w:type="auto"/>
            <w:vAlign w:val="center"/>
            <w:hideMark/>
          </w:tcPr>
          <w:p w14:paraId="15BA7D41" w14:textId="77777777" w:rsidR="00A919CF" w:rsidRPr="00A919CF" w:rsidRDefault="00A919CF" w:rsidP="00A919CF">
            <w:pPr>
              <w:rPr>
                <w:lang w:val="en-IN"/>
              </w:rPr>
            </w:pPr>
            <w:r w:rsidRPr="00A919CF">
              <w:rPr>
                <w:lang w:val="en-IN"/>
              </w:rPr>
              <w:t>₹6K–₹20K</w:t>
            </w:r>
          </w:p>
        </w:tc>
        <w:tc>
          <w:tcPr>
            <w:tcW w:w="0" w:type="auto"/>
            <w:vAlign w:val="center"/>
            <w:hideMark/>
          </w:tcPr>
          <w:p w14:paraId="2E63F570" w14:textId="77777777" w:rsidR="00A919CF" w:rsidRPr="00A919CF" w:rsidRDefault="00A919CF" w:rsidP="00A919CF">
            <w:pPr>
              <w:rPr>
                <w:lang w:val="en-IN"/>
              </w:rPr>
            </w:pPr>
            <w:r w:rsidRPr="00A919CF">
              <w:rPr>
                <w:lang w:val="en-IN"/>
              </w:rPr>
              <w:t>₹3K–₹10K</w:t>
            </w:r>
          </w:p>
        </w:tc>
        <w:tc>
          <w:tcPr>
            <w:tcW w:w="0" w:type="auto"/>
            <w:vAlign w:val="center"/>
            <w:hideMark/>
          </w:tcPr>
          <w:p w14:paraId="4BCBA6D3" w14:textId="77777777" w:rsidR="00A919CF" w:rsidRPr="00A919CF" w:rsidRDefault="00A919CF" w:rsidP="00A919CF">
            <w:pPr>
              <w:rPr>
                <w:lang w:val="en-IN"/>
              </w:rPr>
            </w:pPr>
            <w:r w:rsidRPr="00A919CF">
              <w:rPr>
                <w:lang w:val="en-IN"/>
              </w:rPr>
              <w:t>₹3K–₹6K</w:t>
            </w:r>
          </w:p>
        </w:tc>
      </w:tr>
      <w:tr w:rsidR="00A919CF" w:rsidRPr="00A919CF" w14:paraId="3847B760" w14:textId="77777777">
        <w:trPr>
          <w:tblCellSpacing w:w="15" w:type="dxa"/>
        </w:trPr>
        <w:tc>
          <w:tcPr>
            <w:tcW w:w="0" w:type="auto"/>
            <w:vAlign w:val="center"/>
            <w:hideMark/>
          </w:tcPr>
          <w:p w14:paraId="4945D00F" w14:textId="77777777" w:rsidR="00A919CF" w:rsidRPr="00A919CF" w:rsidRDefault="00A919CF" w:rsidP="00A919CF">
            <w:pPr>
              <w:rPr>
                <w:lang w:val="en-IN"/>
              </w:rPr>
            </w:pPr>
            <w:r w:rsidRPr="00A919CF">
              <w:rPr>
                <w:b/>
                <w:bCs/>
                <w:lang w:val="en-IN"/>
              </w:rPr>
              <w:t>Best Use</w:t>
            </w:r>
          </w:p>
        </w:tc>
        <w:tc>
          <w:tcPr>
            <w:tcW w:w="0" w:type="auto"/>
            <w:vAlign w:val="center"/>
            <w:hideMark/>
          </w:tcPr>
          <w:p w14:paraId="164BAE29" w14:textId="77777777" w:rsidR="00A919CF" w:rsidRPr="00A919CF" w:rsidRDefault="00A919CF" w:rsidP="00A919CF">
            <w:pPr>
              <w:rPr>
                <w:lang w:val="en-IN"/>
              </w:rPr>
            </w:pPr>
            <w:r w:rsidRPr="00A919CF">
              <w:rPr>
                <w:lang w:val="en-IN"/>
              </w:rPr>
              <w:t>AI, vision applications</w:t>
            </w:r>
          </w:p>
        </w:tc>
        <w:tc>
          <w:tcPr>
            <w:tcW w:w="0" w:type="auto"/>
            <w:vAlign w:val="center"/>
            <w:hideMark/>
          </w:tcPr>
          <w:p w14:paraId="70652525" w14:textId="77777777" w:rsidR="00A919CF" w:rsidRPr="00A919CF" w:rsidRDefault="00A919CF" w:rsidP="00A919CF">
            <w:pPr>
              <w:rPr>
                <w:lang w:val="en-IN"/>
              </w:rPr>
            </w:pPr>
            <w:r w:rsidRPr="00A919CF">
              <w:rPr>
                <w:lang w:val="en-IN"/>
              </w:rPr>
              <w:t>IoT + moderate AI</w:t>
            </w:r>
          </w:p>
        </w:tc>
        <w:tc>
          <w:tcPr>
            <w:tcW w:w="0" w:type="auto"/>
            <w:vAlign w:val="center"/>
            <w:hideMark/>
          </w:tcPr>
          <w:p w14:paraId="734EFCDE" w14:textId="77777777" w:rsidR="00A919CF" w:rsidRPr="00A919CF" w:rsidRDefault="00A919CF" w:rsidP="00A919CF">
            <w:pPr>
              <w:rPr>
                <w:lang w:val="en-IN"/>
              </w:rPr>
            </w:pPr>
            <w:r w:rsidRPr="00A919CF">
              <w:rPr>
                <w:lang w:val="en-IN"/>
              </w:rPr>
              <w:t>Basic IoT</w:t>
            </w:r>
          </w:p>
        </w:tc>
      </w:tr>
    </w:tbl>
    <w:p w14:paraId="172D688A" w14:textId="77777777" w:rsidR="00A919CF" w:rsidRDefault="00A919CF" w:rsidP="00A919CF"/>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2"/>
        <w:gridCol w:w="2188"/>
        <w:gridCol w:w="1563"/>
        <w:gridCol w:w="1524"/>
        <w:gridCol w:w="1853"/>
      </w:tblGrid>
      <w:tr w:rsidR="00A919CF" w:rsidRPr="00A919CF" w14:paraId="4F94C80E" w14:textId="77777777">
        <w:trPr>
          <w:tblHeader/>
          <w:tblCellSpacing w:w="15" w:type="dxa"/>
        </w:trPr>
        <w:tc>
          <w:tcPr>
            <w:tcW w:w="0" w:type="auto"/>
            <w:vAlign w:val="center"/>
            <w:hideMark/>
          </w:tcPr>
          <w:p w14:paraId="2A25820A" w14:textId="77777777" w:rsidR="00A919CF" w:rsidRPr="00A919CF" w:rsidRDefault="00A919CF" w:rsidP="00A919CF">
            <w:pPr>
              <w:rPr>
                <w:b/>
                <w:bCs/>
                <w:lang w:val="en-IN"/>
              </w:rPr>
            </w:pPr>
            <w:r w:rsidRPr="00A919CF">
              <w:rPr>
                <w:b/>
                <w:bCs/>
                <w:lang w:val="en-IN"/>
              </w:rPr>
              <w:t>Attribute</w:t>
            </w:r>
          </w:p>
        </w:tc>
        <w:tc>
          <w:tcPr>
            <w:tcW w:w="0" w:type="auto"/>
            <w:vAlign w:val="center"/>
            <w:hideMark/>
          </w:tcPr>
          <w:p w14:paraId="7BFA7892" w14:textId="77777777" w:rsidR="00A919CF" w:rsidRPr="00A919CF" w:rsidRDefault="00A919CF" w:rsidP="00A919CF">
            <w:pPr>
              <w:rPr>
                <w:b/>
                <w:bCs/>
                <w:lang w:val="en-IN"/>
              </w:rPr>
            </w:pPr>
            <w:r w:rsidRPr="00A919CF">
              <w:rPr>
                <w:b/>
                <w:bCs/>
                <w:lang w:val="en-IN"/>
              </w:rPr>
              <w:t>YDLIDAR X4</w:t>
            </w:r>
          </w:p>
        </w:tc>
        <w:tc>
          <w:tcPr>
            <w:tcW w:w="0" w:type="auto"/>
            <w:vAlign w:val="center"/>
            <w:hideMark/>
          </w:tcPr>
          <w:p w14:paraId="52F0690E" w14:textId="77777777" w:rsidR="00A919CF" w:rsidRPr="00A919CF" w:rsidRDefault="00A919CF" w:rsidP="00A919CF">
            <w:pPr>
              <w:rPr>
                <w:b/>
                <w:bCs/>
                <w:lang w:val="en-IN"/>
              </w:rPr>
            </w:pPr>
            <w:r w:rsidRPr="00A919CF">
              <w:rPr>
                <w:b/>
                <w:bCs/>
                <w:lang w:val="en-IN"/>
              </w:rPr>
              <w:t>RPLIDAR A1M8</w:t>
            </w:r>
          </w:p>
        </w:tc>
        <w:tc>
          <w:tcPr>
            <w:tcW w:w="0" w:type="auto"/>
            <w:vAlign w:val="center"/>
            <w:hideMark/>
          </w:tcPr>
          <w:p w14:paraId="6BFB2D34" w14:textId="77777777" w:rsidR="00A919CF" w:rsidRPr="00A919CF" w:rsidRDefault="00A919CF" w:rsidP="00A919CF">
            <w:pPr>
              <w:rPr>
                <w:b/>
                <w:bCs/>
                <w:lang w:val="en-IN"/>
              </w:rPr>
            </w:pPr>
            <w:r w:rsidRPr="00A919CF">
              <w:rPr>
                <w:b/>
                <w:bCs/>
                <w:lang w:val="en-IN"/>
              </w:rPr>
              <w:t>RPLIDAR A2</w:t>
            </w:r>
          </w:p>
        </w:tc>
        <w:tc>
          <w:tcPr>
            <w:tcW w:w="0" w:type="auto"/>
            <w:vAlign w:val="center"/>
            <w:hideMark/>
          </w:tcPr>
          <w:p w14:paraId="1E020C0B" w14:textId="77777777" w:rsidR="00A919CF" w:rsidRPr="00A919CF" w:rsidRDefault="00A919CF" w:rsidP="00A919CF">
            <w:pPr>
              <w:rPr>
                <w:b/>
                <w:bCs/>
                <w:lang w:val="en-IN"/>
              </w:rPr>
            </w:pPr>
            <w:r w:rsidRPr="00A919CF">
              <w:rPr>
                <w:b/>
                <w:bCs/>
                <w:lang w:val="en-IN"/>
              </w:rPr>
              <w:t>Hokuyo URG-04LX</w:t>
            </w:r>
          </w:p>
        </w:tc>
      </w:tr>
      <w:tr w:rsidR="00A919CF" w:rsidRPr="00A919CF" w14:paraId="34C24E5F" w14:textId="77777777">
        <w:trPr>
          <w:tblCellSpacing w:w="15" w:type="dxa"/>
        </w:trPr>
        <w:tc>
          <w:tcPr>
            <w:tcW w:w="0" w:type="auto"/>
            <w:vAlign w:val="center"/>
            <w:hideMark/>
          </w:tcPr>
          <w:p w14:paraId="19CB948F" w14:textId="77777777" w:rsidR="00A919CF" w:rsidRPr="00A919CF" w:rsidRDefault="00A919CF" w:rsidP="00A919CF">
            <w:pPr>
              <w:rPr>
                <w:lang w:val="en-IN"/>
              </w:rPr>
            </w:pPr>
            <w:r w:rsidRPr="00A919CF">
              <w:rPr>
                <w:lang w:val="en-IN"/>
              </w:rPr>
              <w:t>Scan Type</w:t>
            </w:r>
          </w:p>
        </w:tc>
        <w:tc>
          <w:tcPr>
            <w:tcW w:w="0" w:type="auto"/>
            <w:vAlign w:val="center"/>
            <w:hideMark/>
          </w:tcPr>
          <w:p w14:paraId="320EF2C3" w14:textId="77777777" w:rsidR="00A919CF" w:rsidRPr="00A919CF" w:rsidRDefault="00A919CF" w:rsidP="00A919CF">
            <w:pPr>
              <w:rPr>
                <w:lang w:val="en-IN"/>
              </w:rPr>
            </w:pPr>
            <w:r w:rsidRPr="00A919CF">
              <w:rPr>
                <w:lang w:val="en-IN"/>
              </w:rPr>
              <w:t>360° 2D</w:t>
            </w:r>
          </w:p>
        </w:tc>
        <w:tc>
          <w:tcPr>
            <w:tcW w:w="0" w:type="auto"/>
            <w:vAlign w:val="center"/>
            <w:hideMark/>
          </w:tcPr>
          <w:p w14:paraId="02840141" w14:textId="77777777" w:rsidR="00A919CF" w:rsidRPr="00A919CF" w:rsidRDefault="00A919CF" w:rsidP="00A919CF">
            <w:pPr>
              <w:rPr>
                <w:lang w:val="en-IN"/>
              </w:rPr>
            </w:pPr>
            <w:r w:rsidRPr="00A919CF">
              <w:rPr>
                <w:lang w:val="en-IN"/>
              </w:rPr>
              <w:t>360° 2D</w:t>
            </w:r>
          </w:p>
        </w:tc>
        <w:tc>
          <w:tcPr>
            <w:tcW w:w="0" w:type="auto"/>
            <w:vAlign w:val="center"/>
            <w:hideMark/>
          </w:tcPr>
          <w:p w14:paraId="1D30C8FF" w14:textId="77777777" w:rsidR="00A919CF" w:rsidRPr="00A919CF" w:rsidRDefault="00A919CF" w:rsidP="00A919CF">
            <w:pPr>
              <w:rPr>
                <w:lang w:val="en-IN"/>
              </w:rPr>
            </w:pPr>
            <w:r w:rsidRPr="00A919CF">
              <w:rPr>
                <w:lang w:val="en-IN"/>
              </w:rPr>
              <w:t>360° 2D</w:t>
            </w:r>
          </w:p>
        </w:tc>
        <w:tc>
          <w:tcPr>
            <w:tcW w:w="0" w:type="auto"/>
            <w:vAlign w:val="center"/>
            <w:hideMark/>
          </w:tcPr>
          <w:p w14:paraId="739BA2D2" w14:textId="77777777" w:rsidR="00A919CF" w:rsidRPr="00A919CF" w:rsidRDefault="00A919CF" w:rsidP="00A919CF">
            <w:pPr>
              <w:rPr>
                <w:lang w:val="en-IN"/>
              </w:rPr>
            </w:pPr>
            <w:r w:rsidRPr="00A919CF">
              <w:rPr>
                <w:lang w:val="en-IN"/>
              </w:rPr>
              <w:t>240°</w:t>
            </w:r>
          </w:p>
        </w:tc>
      </w:tr>
      <w:tr w:rsidR="00A919CF" w:rsidRPr="00A919CF" w14:paraId="07D42E0F" w14:textId="77777777">
        <w:trPr>
          <w:tblCellSpacing w:w="15" w:type="dxa"/>
        </w:trPr>
        <w:tc>
          <w:tcPr>
            <w:tcW w:w="0" w:type="auto"/>
            <w:vAlign w:val="center"/>
            <w:hideMark/>
          </w:tcPr>
          <w:p w14:paraId="1D456490" w14:textId="77777777" w:rsidR="00A919CF" w:rsidRPr="00A919CF" w:rsidRDefault="00A919CF" w:rsidP="00A919CF">
            <w:pPr>
              <w:rPr>
                <w:lang w:val="en-IN"/>
              </w:rPr>
            </w:pPr>
            <w:r w:rsidRPr="00A919CF">
              <w:rPr>
                <w:lang w:val="en-IN"/>
              </w:rPr>
              <w:t>Range</w:t>
            </w:r>
          </w:p>
        </w:tc>
        <w:tc>
          <w:tcPr>
            <w:tcW w:w="0" w:type="auto"/>
            <w:vAlign w:val="center"/>
            <w:hideMark/>
          </w:tcPr>
          <w:p w14:paraId="0A2F97D2" w14:textId="77777777" w:rsidR="00A919CF" w:rsidRPr="00A919CF" w:rsidRDefault="00A919CF" w:rsidP="00A919CF">
            <w:pPr>
              <w:rPr>
                <w:lang w:val="en-IN"/>
              </w:rPr>
            </w:pPr>
            <w:r w:rsidRPr="00A919CF">
              <w:rPr>
                <w:lang w:val="en-IN"/>
              </w:rPr>
              <w:t>10 m</w:t>
            </w:r>
          </w:p>
        </w:tc>
        <w:tc>
          <w:tcPr>
            <w:tcW w:w="0" w:type="auto"/>
            <w:vAlign w:val="center"/>
            <w:hideMark/>
          </w:tcPr>
          <w:p w14:paraId="5EE00CE8" w14:textId="77777777" w:rsidR="00A919CF" w:rsidRPr="00A919CF" w:rsidRDefault="00A919CF" w:rsidP="00A919CF">
            <w:pPr>
              <w:rPr>
                <w:lang w:val="en-IN"/>
              </w:rPr>
            </w:pPr>
            <w:r w:rsidRPr="00A919CF">
              <w:rPr>
                <w:lang w:val="en-IN"/>
              </w:rPr>
              <w:t>6 m</w:t>
            </w:r>
          </w:p>
        </w:tc>
        <w:tc>
          <w:tcPr>
            <w:tcW w:w="0" w:type="auto"/>
            <w:vAlign w:val="center"/>
            <w:hideMark/>
          </w:tcPr>
          <w:p w14:paraId="545C1445" w14:textId="77777777" w:rsidR="00A919CF" w:rsidRPr="00A919CF" w:rsidRDefault="00A919CF" w:rsidP="00A919CF">
            <w:pPr>
              <w:rPr>
                <w:lang w:val="en-IN"/>
              </w:rPr>
            </w:pPr>
            <w:r w:rsidRPr="00A919CF">
              <w:rPr>
                <w:lang w:val="en-IN"/>
              </w:rPr>
              <w:t>12 m</w:t>
            </w:r>
          </w:p>
        </w:tc>
        <w:tc>
          <w:tcPr>
            <w:tcW w:w="0" w:type="auto"/>
            <w:vAlign w:val="center"/>
            <w:hideMark/>
          </w:tcPr>
          <w:p w14:paraId="6B827BCC" w14:textId="77777777" w:rsidR="00A919CF" w:rsidRPr="00A919CF" w:rsidRDefault="00A919CF" w:rsidP="00A919CF">
            <w:pPr>
              <w:rPr>
                <w:lang w:val="en-IN"/>
              </w:rPr>
            </w:pPr>
            <w:r w:rsidRPr="00A919CF">
              <w:rPr>
                <w:lang w:val="en-IN"/>
              </w:rPr>
              <w:t>4 m</w:t>
            </w:r>
          </w:p>
        </w:tc>
      </w:tr>
      <w:tr w:rsidR="00A919CF" w:rsidRPr="00A919CF" w14:paraId="1AC46753" w14:textId="77777777">
        <w:trPr>
          <w:tblCellSpacing w:w="15" w:type="dxa"/>
        </w:trPr>
        <w:tc>
          <w:tcPr>
            <w:tcW w:w="0" w:type="auto"/>
            <w:vAlign w:val="center"/>
            <w:hideMark/>
          </w:tcPr>
          <w:p w14:paraId="71F7AD1E" w14:textId="77777777" w:rsidR="00A919CF" w:rsidRPr="00A919CF" w:rsidRDefault="00A919CF" w:rsidP="00A919CF">
            <w:pPr>
              <w:rPr>
                <w:lang w:val="en-IN"/>
              </w:rPr>
            </w:pPr>
            <w:r w:rsidRPr="00A919CF">
              <w:rPr>
                <w:lang w:val="en-IN"/>
              </w:rPr>
              <w:t>Scan Frequency</w:t>
            </w:r>
          </w:p>
        </w:tc>
        <w:tc>
          <w:tcPr>
            <w:tcW w:w="0" w:type="auto"/>
            <w:vAlign w:val="center"/>
            <w:hideMark/>
          </w:tcPr>
          <w:p w14:paraId="45B95687" w14:textId="77777777" w:rsidR="00A919CF" w:rsidRPr="00A919CF" w:rsidRDefault="00A919CF" w:rsidP="00A919CF">
            <w:pPr>
              <w:rPr>
                <w:lang w:val="en-IN"/>
              </w:rPr>
            </w:pPr>
            <w:r w:rsidRPr="00A919CF">
              <w:rPr>
                <w:lang w:val="en-IN"/>
              </w:rPr>
              <w:t>5 kHz</w:t>
            </w:r>
          </w:p>
        </w:tc>
        <w:tc>
          <w:tcPr>
            <w:tcW w:w="0" w:type="auto"/>
            <w:vAlign w:val="center"/>
            <w:hideMark/>
          </w:tcPr>
          <w:p w14:paraId="723951FB" w14:textId="77777777" w:rsidR="00A919CF" w:rsidRPr="00A919CF" w:rsidRDefault="00A919CF" w:rsidP="00A919CF">
            <w:pPr>
              <w:rPr>
                <w:lang w:val="en-IN"/>
              </w:rPr>
            </w:pPr>
            <w:r w:rsidRPr="00A919CF">
              <w:rPr>
                <w:lang w:val="en-IN"/>
              </w:rPr>
              <w:t>2 kHz</w:t>
            </w:r>
          </w:p>
        </w:tc>
        <w:tc>
          <w:tcPr>
            <w:tcW w:w="0" w:type="auto"/>
            <w:vAlign w:val="center"/>
            <w:hideMark/>
          </w:tcPr>
          <w:p w14:paraId="1C0AFB54" w14:textId="77777777" w:rsidR="00A919CF" w:rsidRPr="00A919CF" w:rsidRDefault="00A919CF" w:rsidP="00A919CF">
            <w:pPr>
              <w:rPr>
                <w:lang w:val="en-IN"/>
              </w:rPr>
            </w:pPr>
            <w:r w:rsidRPr="00A919CF">
              <w:rPr>
                <w:lang w:val="en-IN"/>
              </w:rPr>
              <w:t>8–16 kHz</w:t>
            </w:r>
          </w:p>
        </w:tc>
        <w:tc>
          <w:tcPr>
            <w:tcW w:w="0" w:type="auto"/>
            <w:vAlign w:val="center"/>
            <w:hideMark/>
          </w:tcPr>
          <w:p w14:paraId="6C5883C7" w14:textId="77777777" w:rsidR="00A919CF" w:rsidRPr="00A919CF" w:rsidRDefault="00A919CF" w:rsidP="00A919CF">
            <w:pPr>
              <w:rPr>
                <w:lang w:val="en-IN"/>
              </w:rPr>
            </w:pPr>
            <w:r w:rsidRPr="00A919CF">
              <w:rPr>
                <w:lang w:val="en-IN"/>
              </w:rPr>
              <w:t>10 kHz</w:t>
            </w:r>
          </w:p>
        </w:tc>
      </w:tr>
      <w:tr w:rsidR="00A919CF" w:rsidRPr="00A919CF" w14:paraId="07BEE764" w14:textId="77777777">
        <w:trPr>
          <w:tblCellSpacing w:w="15" w:type="dxa"/>
        </w:trPr>
        <w:tc>
          <w:tcPr>
            <w:tcW w:w="0" w:type="auto"/>
            <w:vAlign w:val="center"/>
            <w:hideMark/>
          </w:tcPr>
          <w:p w14:paraId="7BBCA2B5" w14:textId="77777777" w:rsidR="00A919CF" w:rsidRPr="00A919CF" w:rsidRDefault="00A919CF" w:rsidP="00A919CF">
            <w:pPr>
              <w:rPr>
                <w:lang w:val="en-IN"/>
              </w:rPr>
            </w:pPr>
            <w:r w:rsidRPr="00A919CF">
              <w:rPr>
                <w:lang w:val="en-IN"/>
              </w:rPr>
              <w:t>Rotation Speed</w:t>
            </w:r>
          </w:p>
        </w:tc>
        <w:tc>
          <w:tcPr>
            <w:tcW w:w="0" w:type="auto"/>
            <w:vAlign w:val="center"/>
            <w:hideMark/>
          </w:tcPr>
          <w:p w14:paraId="0EBAE581" w14:textId="77777777" w:rsidR="00A919CF" w:rsidRPr="00A919CF" w:rsidRDefault="00A919CF" w:rsidP="00A919CF">
            <w:pPr>
              <w:rPr>
                <w:lang w:val="en-IN"/>
              </w:rPr>
            </w:pPr>
            <w:r w:rsidRPr="00A919CF">
              <w:rPr>
                <w:lang w:val="en-IN"/>
              </w:rPr>
              <w:t>6–12 Hz</w:t>
            </w:r>
          </w:p>
        </w:tc>
        <w:tc>
          <w:tcPr>
            <w:tcW w:w="0" w:type="auto"/>
            <w:vAlign w:val="center"/>
            <w:hideMark/>
          </w:tcPr>
          <w:p w14:paraId="33034122" w14:textId="77777777" w:rsidR="00A919CF" w:rsidRPr="00A919CF" w:rsidRDefault="00A919CF" w:rsidP="00A919CF">
            <w:pPr>
              <w:rPr>
                <w:lang w:val="en-IN"/>
              </w:rPr>
            </w:pPr>
            <w:r w:rsidRPr="00A919CF">
              <w:rPr>
                <w:lang w:val="en-IN"/>
              </w:rPr>
              <w:t>5–10 Hz</w:t>
            </w:r>
          </w:p>
        </w:tc>
        <w:tc>
          <w:tcPr>
            <w:tcW w:w="0" w:type="auto"/>
            <w:vAlign w:val="center"/>
            <w:hideMark/>
          </w:tcPr>
          <w:p w14:paraId="1EE682D4" w14:textId="77777777" w:rsidR="00A919CF" w:rsidRPr="00A919CF" w:rsidRDefault="00A919CF" w:rsidP="00A919CF">
            <w:pPr>
              <w:rPr>
                <w:lang w:val="en-IN"/>
              </w:rPr>
            </w:pPr>
            <w:r w:rsidRPr="00A919CF">
              <w:rPr>
                <w:lang w:val="en-IN"/>
              </w:rPr>
              <w:t>10–15 Hz</w:t>
            </w:r>
          </w:p>
        </w:tc>
        <w:tc>
          <w:tcPr>
            <w:tcW w:w="0" w:type="auto"/>
            <w:vAlign w:val="center"/>
            <w:hideMark/>
          </w:tcPr>
          <w:p w14:paraId="0C35D1D1" w14:textId="77777777" w:rsidR="00A919CF" w:rsidRPr="00A919CF" w:rsidRDefault="00A919CF" w:rsidP="00A919CF">
            <w:pPr>
              <w:rPr>
                <w:lang w:val="en-IN"/>
              </w:rPr>
            </w:pPr>
            <w:r w:rsidRPr="00A919CF">
              <w:rPr>
                <w:lang w:val="en-IN"/>
              </w:rPr>
              <w:t>Fixed</w:t>
            </w:r>
          </w:p>
        </w:tc>
      </w:tr>
      <w:tr w:rsidR="00A919CF" w:rsidRPr="00A919CF" w14:paraId="574B777D" w14:textId="77777777">
        <w:trPr>
          <w:tblCellSpacing w:w="15" w:type="dxa"/>
        </w:trPr>
        <w:tc>
          <w:tcPr>
            <w:tcW w:w="0" w:type="auto"/>
            <w:vAlign w:val="center"/>
            <w:hideMark/>
          </w:tcPr>
          <w:p w14:paraId="41BF9E1A" w14:textId="77777777" w:rsidR="00A919CF" w:rsidRPr="00A919CF" w:rsidRDefault="00A919CF" w:rsidP="00A919CF">
            <w:pPr>
              <w:rPr>
                <w:lang w:val="en-IN"/>
              </w:rPr>
            </w:pPr>
            <w:r w:rsidRPr="00A919CF">
              <w:rPr>
                <w:lang w:val="en-IN"/>
              </w:rPr>
              <w:t>Accuracy</w:t>
            </w:r>
          </w:p>
        </w:tc>
        <w:tc>
          <w:tcPr>
            <w:tcW w:w="0" w:type="auto"/>
            <w:vAlign w:val="center"/>
            <w:hideMark/>
          </w:tcPr>
          <w:p w14:paraId="6F211CD1" w14:textId="77777777" w:rsidR="00A919CF" w:rsidRPr="00A919CF" w:rsidRDefault="00A919CF" w:rsidP="00A919CF">
            <w:pPr>
              <w:rPr>
                <w:lang w:val="en-IN"/>
              </w:rPr>
            </w:pPr>
            <w:r w:rsidRPr="00A919CF">
              <w:rPr>
                <w:lang w:val="en-IN"/>
              </w:rPr>
              <w:t>High (±1% distance)</w:t>
            </w:r>
          </w:p>
        </w:tc>
        <w:tc>
          <w:tcPr>
            <w:tcW w:w="0" w:type="auto"/>
            <w:vAlign w:val="center"/>
            <w:hideMark/>
          </w:tcPr>
          <w:p w14:paraId="645B61CE" w14:textId="77777777" w:rsidR="00A919CF" w:rsidRPr="00A919CF" w:rsidRDefault="00A919CF" w:rsidP="00A919CF">
            <w:pPr>
              <w:rPr>
                <w:lang w:val="en-IN"/>
              </w:rPr>
            </w:pPr>
            <w:r w:rsidRPr="00A919CF">
              <w:rPr>
                <w:lang w:val="en-IN"/>
              </w:rPr>
              <w:t>Medium</w:t>
            </w:r>
          </w:p>
        </w:tc>
        <w:tc>
          <w:tcPr>
            <w:tcW w:w="0" w:type="auto"/>
            <w:vAlign w:val="center"/>
            <w:hideMark/>
          </w:tcPr>
          <w:p w14:paraId="20C3FA9F" w14:textId="77777777" w:rsidR="00A919CF" w:rsidRPr="00A919CF" w:rsidRDefault="00A919CF" w:rsidP="00A919CF">
            <w:pPr>
              <w:rPr>
                <w:lang w:val="en-IN"/>
              </w:rPr>
            </w:pPr>
            <w:r w:rsidRPr="00A919CF">
              <w:rPr>
                <w:lang w:val="en-IN"/>
              </w:rPr>
              <w:t>High</w:t>
            </w:r>
          </w:p>
        </w:tc>
        <w:tc>
          <w:tcPr>
            <w:tcW w:w="0" w:type="auto"/>
            <w:vAlign w:val="center"/>
            <w:hideMark/>
          </w:tcPr>
          <w:p w14:paraId="197276FD" w14:textId="77777777" w:rsidR="00A919CF" w:rsidRPr="00A919CF" w:rsidRDefault="00A919CF" w:rsidP="00A919CF">
            <w:pPr>
              <w:rPr>
                <w:lang w:val="en-IN"/>
              </w:rPr>
            </w:pPr>
            <w:r w:rsidRPr="00A919CF">
              <w:rPr>
                <w:lang w:val="en-IN"/>
              </w:rPr>
              <w:t>Very High</w:t>
            </w:r>
          </w:p>
        </w:tc>
      </w:tr>
      <w:tr w:rsidR="00A919CF" w:rsidRPr="00A919CF" w14:paraId="04AA7CE3" w14:textId="77777777">
        <w:trPr>
          <w:tblCellSpacing w:w="15" w:type="dxa"/>
        </w:trPr>
        <w:tc>
          <w:tcPr>
            <w:tcW w:w="0" w:type="auto"/>
            <w:vAlign w:val="center"/>
            <w:hideMark/>
          </w:tcPr>
          <w:p w14:paraId="0533DD5E" w14:textId="77777777" w:rsidR="00A919CF" w:rsidRPr="00A919CF" w:rsidRDefault="00A919CF" w:rsidP="00A919CF">
            <w:pPr>
              <w:rPr>
                <w:lang w:val="en-IN"/>
              </w:rPr>
            </w:pPr>
            <w:r w:rsidRPr="00A919CF">
              <w:rPr>
                <w:lang w:val="en-IN"/>
              </w:rPr>
              <w:t>Cost (India)</w:t>
            </w:r>
          </w:p>
        </w:tc>
        <w:tc>
          <w:tcPr>
            <w:tcW w:w="0" w:type="auto"/>
            <w:vAlign w:val="center"/>
            <w:hideMark/>
          </w:tcPr>
          <w:p w14:paraId="31C0024A" w14:textId="77777777" w:rsidR="00A919CF" w:rsidRPr="00A919CF" w:rsidRDefault="00A919CF" w:rsidP="00A919CF">
            <w:pPr>
              <w:rPr>
                <w:lang w:val="en-IN"/>
              </w:rPr>
            </w:pPr>
            <w:r w:rsidRPr="00A919CF">
              <w:rPr>
                <w:lang w:val="en-IN"/>
              </w:rPr>
              <w:t>₹6K–₹11K</w:t>
            </w:r>
          </w:p>
        </w:tc>
        <w:tc>
          <w:tcPr>
            <w:tcW w:w="0" w:type="auto"/>
            <w:vAlign w:val="center"/>
            <w:hideMark/>
          </w:tcPr>
          <w:p w14:paraId="2E24B1FE" w14:textId="77777777" w:rsidR="00A919CF" w:rsidRPr="00A919CF" w:rsidRDefault="00A919CF" w:rsidP="00A919CF">
            <w:pPr>
              <w:rPr>
                <w:lang w:val="en-IN"/>
              </w:rPr>
            </w:pPr>
            <w:r w:rsidRPr="00A919CF">
              <w:rPr>
                <w:lang w:val="en-IN"/>
              </w:rPr>
              <w:t>₹7K–₹12K</w:t>
            </w:r>
          </w:p>
        </w:tc>
        <w:tc>
          <w:tcPr>
            <w:tcW w:w="0" w:type="auto"/>
            <w:vAlign w:val="center"/>
            <w:hideMark/>
          </w:tcPr>
          <w:p w14:paraId="50CD2055" w14:textId="77777777" w:rsidR="00A919CF" w:rsidRPr="00A919CF" w:rsidRDefault="00A919CF" w:rsidP="00A919CF">
            <w:pPr>
              <w:rPr>
                <w:lang w:val="en-IN"/>
              </w:rPr>
            </w:pPr>
            <w:r w:rsidRPr="00A919CF">
              <w:rPr>
                <w:lang w:val="en-IN"/>
              </w:rPr>
              <w:t>₹20K–₹45K</w:t>
            </w:r>
          </w:p>
        </w:tc>
        <w:tc>
          <w:tcPr>
            <w:tcW w:w="0" w:type="auto"/>
            <w:vAlign w:val="center"/>
            <w:hideMark/>
          </w:tcPr>
          <w:p w14:paraId="685E4C85" w14:textId="77777777" w:rsidR="00A919CF" w:rsidRPr="00A919CF" w:rsidRDefault="00A919CF" w:rsidP="00A919CF">
            <w:pPr>
              <w:rPr>
                <w:lang w:val="en-IN"/>
              </w:rPr>
            </w:pPr>
            <w:r w:rsidRPr="00A919CF">
              <w:rPr>
                <w:lang w:val="en-IN"/>
              </w:rPr>
              <w:t>₹50K+</w:t>
            </w:r>
          </w:p>
        </w:tc>
      </w:tr>
      <w:tr w:rsidR="00A919CF" w:rsidRPr="00A919CF" w14:paraId="7FEBD6E7" w14:textId="77777777">
        <w:trPr>
          <w:tblCellSpacing w:w="15" w:type="dxa"/>
        </w:trPr>
        <w:tc>
          <w:tcPr>
            <w:tcW w:w="0" w:type="auto"/>
            <w:vAlign w:val="center"/>
            <w:hideMark/>
          </w:tcPr>
          <w:p w14:paraId="1B85B987" w14:textId="77777777" w:rsidR="00A919CF" w:rsidRPr="00A919CF" w:rsidRDefault="00A919CF" w:rsidP="00A919CF">
            <w:pPr>
              <w:rPr>
                <w:lang w:val="en-IN"/>
              </w:rPr>
            </w:pPr>
            <w:r w:rsidRPr="00A919CF">
              <w:rPr>
                <w:lang w:val="en-IN"/>
              </w:rPr>
              <w:t>ROS Support</w:t>
            </w:r>
          </w:p>
        </w:tc>
        <w:tc>
          <w:tcPr>
            <w:tcW w:w="0" w:type="auto"/>
            <w:vAlign w:val="center"/>
            <w:hideMark/>
          </w:tcPr>
          <w:p w14:paraId="742B3832" w14:textId="77777777" w:rsidR="00A919CF" w:rsidRPr="00A919CF" w:rsidRDefault="00A919CF" w:rsidP="00A919CF">
            <w:pPr>
              <w:rPr>
                <w:lang w:val="en-IN"/>
              </w:rPr>
            </w:pPr>
            <w:r w:rsidRPr="00A919CF">
              <w:rPr>
                <w:lang w:val="en-IN"/>
              </w:rPr>
              <w:t>Yes</w:t>
            </w:r>
          </w:p>
        </w:tc>
        <w:tc>
          <w:tcPr>
            <w:tcW w:w="0" w:type="auto"/>
            <w:vAlign w:val="center"/>
            <w:hideMark/>
          </w:tcPr>
          <w:p w14:paraId="3917D34C" w14:textId="77777777" w:rsidR="00A919CF" w:rsidRPr="00A919CF" w:rsidRDefault="00A919CF" w:rsidP="00A919CF">
            <w:pPr>
              <w:rPr>
                <w:lang w:val="en-IN"/>
              </w:rPr>
            </w:pPr>
            <w:r w:rsidRPr="00A919CF">
              <w:rPr>
                <w:lang w:val="en-IN"/>
              </w:rPr>
              <w:t>Yes</w:t>
            </w:r>
          </w:p>
        </w:tc>
        <w:tc>
          <w:tcPr>
            <w:tcW w:w="0" w:type="auto"/>
            <w:vAlign w:val="center"/>
            <w:hideMark/>
          </w:tcPr>
          <w:p w14:paraId="6211CB45" w14:textId="77777777" w:rsidR="00A919CF" w:rsidRPr="00A919CF" w:rsidRDefault="00A919CF" w:rsidP="00A919CF">
            <w:pPr>
              <w:rPr>
                <w:lang w:val="en-IN"/>
              </w:rPr>
            </w:pPr>
            <w:r w:rsidRPr="00A919CF">
              <w:rPr>
                <w:lang w:val="en-IN"/>
              </w:rPr>
              <w:t>Yes</w:t>
            </w:r>
          </w:p>
        </w:tc>
        <w:tc>
          <w:tcPr>
            <w:tcW w:w="0" w:type="auto"/>
            <w:vAlign w:val="center"/>
            <w:hideMark/>
          </w:tcPr>
          <w:p w14:paraId="5FB00CE7" w14:textId="77777777" w:rsidR="00A919CF" w:rsidRPr="00A919CF" w:rsidRDefault="00A919CF" w:rsidP="00A919CF">
            <w:pPr>
              <w:rPr>
                <w:lang w:val="en-IN"/>
              </w:rPr>
            </w:pPr>
            <w:r w:rsidRPr="00A919CF">
              <w:rPr>
                <w:lang w:val="en-IN"/>
              </w:rPr>
              <w:t>Yes</w:t>
            </w:r>
          </w:p>
        </w:tc>
      </w:tr>
      <w:tr w:rsidR="00A919CF" w:rsidRPr="00A919CF" w14:paraId="1319DCAE" w14:textId="77777777">
        <w:trPr>
          <w:tblCellSpacing w:w="15" w:type="dxa"/>
        </w:trPr>
        <w:tc>
          <w:tcPr>
            <w:tcW w:w="0" w:type="auto"/>
            <w:vAlign w:val="center"/>
            <w:hideMark/>
          </w:tcPr>
          <w:p w14:paraId="15A045B8" w14:textId="77777777" w:rsidR="00A919CF" w:rsidRPr="00A919CF" w:rsidRDefault="00A919CF" w:rsidP="00A919CF">
            <w:pPr>
              <w:rPr>
                <w:lang w:val="en-IN"/>
              </w:rPr>
            </w:pPr>
            <w:r w:rsidRPr="00A919CF">
              <w:rPr>
                <w:lang w:val="en-IN"/>
              </w:rPr>
              <w:t>Size &amp; Power</w:t>
            </w:r>
          </w:p>
        </w:tc>
        <w:tc>
          <w:tcPr>
            <w:tcW w:w="0" w:type="auto"/>
            <w:vAlign w:val="center"/>
            <w:hideMark/>
          </w:tcPr>
          <w:p w14:paraId="409F699A" w14:textId="77777777" w:rsidR="00A919CF" w:rsidRPr="00A919CF" w:rsidRDefault="00A919CF" w:rsidP="00A919CF">
            <w:pPr>
              <w:rPr>
                <w:lang w:val="en-IN"/>
              </w:rPr>
            </w:pPr>
            <w:r w:rsidRPr="00A919CF">
              <w:rPr>
                <w:lang w:val="en-IN"/>
              </w:rPr>
              <w:t>Compact, low power</w:t>
            </w:r>
          </w:p>
        </w:tc>
        <w:tc>
          <w:tcPr>
            <w:tcW w:w="0" w:type="auto"/>
            <w:vAlign w:val="center"/>
            <w:hideMark/>
          </w:tcPr>
          <w:p w14:paraId="3EA316E8" w14:textId="77777777" w:rsidR="00A919CF" w:rsidRPr="00A919CF" w:rsidRDefault="00A919CF" w:rsidP="00A919CF">
            <w:pPr>
              <w:rPr>
                <w:lang w:val="en-IN"/>
              </w:rPr>
            </w:pPr>
            <w:r w:rsidRPr="00A919CF">
              <w:rPr>
                <w:lang w:val="en-IN"/>
              </w:rPr>
              <w:t>Compact</w:t>
            </w:r>
          </w:p>
        </w:tc>
        <w:tc>
          <w:tcPr>
            <w:tcW w:w="0" w:type="auto"/>
            <w:vAlign w:val="center"/>
            <w:hideMark/>
          </w:tcPr>
          <w:p w14:paraId="11B29395" w14:textId="77777777" w:rsidR="00A919CF" w:rsidRPr="00A919CF" w:rsidRDefault="00A919CF" w:rsidP="00A919CF">
            <w:pPr>
              <w:rPr>
                <w:lang w:val="en-IN"/>
              </w:rPr>
            </w:pPr>
            <w:r w:rsidRPr="00A919CF">
              <w:rPr>
                <w:lang w:val="en-IN"/>
              </w:rPr>
              <w:t>Medium</w:t>
            </w:r>
          </w:p>
        </w:tc>
        <w:tc>
          <w:tcPr>
            <w:tcW w:w="0" w:type="auto"/>
            <w:vAlign w:val="center"/>
            <w:hideMark/>
          </w:tcPr>
          <w:p w14:paraId="0AD471AE" w14:textId="77777777" w:rsidR="00A919CF" w:rsidRPr="00A919CF" w:rsidRDefault="00A919CF" w:rsidP="00A919CF">
            <w:pPr>
              <w:rPr>
                <w:lang w:val="en-IN"/>
              </w:rPr>
            </w:pPr>
            <w:r w:rsidRPr="00A919CF">
              <w:rPr>
                <w:lang w:val="en-IN"/>
              </w:rPr>
              <w:t>Industrial</w:t>
            </w:r>
          </w:p>
        </w:tc>
      </w:tr>
      <w:tr w:rsidR="00A919CF" w:rsidRPr="00A919CF" w14:paraId="7181C6F7" w14:textId="77777777">
        <w:trPr>
          <w:tblCellSpacing w:w="15" w:type="dxa"/>
        </w:trPr>
        <w:tc>
          <w:tcPr>
            <w:tcW w:w="0" w:type="auto"/>
            <w:vAlign w:val="center"/>
            <w:hideMark/>
          </w:tcPr>
          <w:p w14:paraId="6233C917" w14:textId="77777777" w:rsidR="00A919CF" w:rsidRPr="00A919CF" w:rsidRDefault="00A919CF" w:rsidP="00A919CF">
            <w:pPr>
              <w:rPr>
                <w:lang w:val="en-IN"/>
              </w:rPr>
            </w:pPr>
            <w:r w:rsidRPr="00A919CF">
              <w:rPr>
                <w:lang w:val="en-IN"/>
              </w:rPr>
              <w:t>Best Use Case</w:t>
            </w:r>
          </w:p>
        </w:tc>
        <w:tc>
          <w:tcPr>
            <w:tcW w:w="0" w:type="auto"/>
            <w:vAlign w:val="center"/>
            <w:hideMark/>
          </w:tcPr>
          <w:p w14:paraId="77B654F0" w14:textId="77777777" w:rsidR="00A919CF" w:rsidRPr="00A919CF" w:rsidRDefault="00A919CF" w:rsidP="00A919CF">
            <w:pPr>
              <w:rPr>
                <w:lang w:val="en-IN"/>
              </w:rPr>
            </w:pPr>
            <w:r w:rsidRPr="00A919CF">
              <w:rPr>
                <w:lang w:val="en-IN"/>
              </w:rPr>
              <w:t>Student projects, robots</w:t>
            </w:r>
          </w:p>
        </w:tc>
        <w:tc>
          <w:tcPr>
            <w:tcW w:w="0" w:type="auto"/>
            <w:vAlign w:val="center"/>
            <w:hideMark/>
          </w:tcPr>
          <w:p w14:paraId="28E5765F" w14:textId="77777777" w:rsidR="00A919CF" w:rsidRPr="00A919CF" w:rsidRDefault="00A919CF" w:rsidP="00A919CF">
            <w:pPr>
              <w:rPr>
                <w:lang w:val="en-IN"/>
              </w:rPr>
            </w:pPr>
            <w:r w:rsidRPr="00A919CF">
              <w:rPr>
                <w:lang w:val="en-IN"/>
              </w:rPr>
              <w:t>Basic robots</w:t>
            </w:r>
          </w:p>
        </w:tc>
        <w:tc>
          <w:tcPr>
            <w:tcW w:w="0" w:type="auto"/>
            <w:vAlign w:val="center"/>
            <w:hideMark/>
          </w:tcPr>
          <w:p w14:paraId="05FAE5AB" w14:textId="77777777" w:rsidR="00A919CF" w:rsidRPr="00A919CF" w:rsidRDefault="00A919CF" w:rsidP="00A919CF">
            <w:pPr>
              <w:rPr>
                <w:lang w:val="en-IN"/>
              </w:rPr>
            </w:pPr>
            <w:r w:rsidRPr="00A919CF">
              <w:rPr>
                <w:lang w:val="en-IN"/>
              </w:rPr>
              <w:t>Advanced SLAM</w:t>
            </w:r>
          </w:p>
        </w:tc>
        <w:tc>
          <w:tcPr>
            <w:tcW w:w="0" w:type="auto"/>
            <w:vAlign w:val="center"/>
            <w:hideMark/>
          </w:tcPr>
          <w:p w14:paraId="05498BB8" w14:textId="77777777" w:rsidR="00A919CF" w:rsidRPr="00A919CF" w:rsidRDefault="00A919CF" w:rsidP="00A919CF">
            <w:pPr>
              <w:rPr>
                <w:lang w:val="en-IN"/>
              </w:rPr>
            </w:pPr>
            <w:r w:rsidRPr="00A919CF">
              <w:rPr>
                <w:lang w:val="en-IN"/>
              </w:rPr>
              <w:t>Industrial robotics</w:t>
            </w:r>
          </w:p>
        </w:tc>
      </w:tr>
    </w:tbl>
    <w:p w14:paraId="7945B827" w14:textId="77777777" w:rsidR="00A919CF" w:rsidRPr="00A919CF" w:rsidRDefault="00A919CF" w:rsidP="00A919CF"/>
    <w:p w14:paraId="52F5C912" w14:textId="14A979C6" w:rsidR="00E92D9B" w:rsidRDefault="00E92D9B" w:rsidP="00593313">
      <w:pPr>
        <w:pStyle w:val="Heading2"/>
      </w:pPr>
    </w:p>
    <w:p w14:paraId="3A2F8E4F" w14:textId="77777777" w:rsidR="00E92D9B" w:rsidRDefault="005155E4">
      <w:pPr>
        <w:pStyle w:val="Heading2"/>
      </w:pPr>
      <w:r>
        <w:t>Software Tools Used</w:t>
      </w:r>
    </w:p>
    <w:p w14:paraId="4762BCAF" w14:textId="77777777" w:rsidR="00593313" w:rsidRPr="00593313" w:rsidRDefault="00593313" w:rsidP="00593313">
      <w:pPr>
        <w:rPr>
          <w:lang w:val="en-IN"/>
        </w:rPr>
      </w:pPr>
      <w:r w:rsidRPr="00593313">
        <w:t>1.YOLOv8(</w:t>
      </w:r>
      <w:proofErr w:type="spellStart"/>
      <w:r w:rsidRPr="00593313">
        <w:t>ultralytics</w:t>
      </w:r>
      <w:proofErr w:type="spellEnd"/>
      <w:r w:rsidRPr="00593313">
        <w:t>)-For object detection and density estimation</w:t>
      </w:r>
    </w:p>
    <w:p w14:paraId="31ED6928" w14:textId="77777777" w:rsidR="00593313" w:rsidRPr="00593313" w:rsidRDefault="00593313" w:rsidP="00593313">
      <w:pPr>
        <w:rPr>
          <w:lang w:val="en-IN"/>
        </w:rPr>
      </w:pPr>
      <w:r w:rsidRPr="00593313">
        <w:t xml:space="preserve">2.Open cv-used in combination with YOLOv8 </w:t>
      </w:r>
      <w:proofErr w:type="gramStart"/>
      <w:r w:rsidRPr="00593313">
        <w:t>for  Video</w:t>
      </w:r>
      <w:proofErr w:type="gramEnd"/>
      <w:r w:rsidRPr="00593313">
        <w:t xml:space="preserve"> processing, ROI extraction, visualization</w:t>
      </w:r>
    </w:p>
    <w:p w14:paraId="7BE7E65D" w14:textId="77777777" w:rsidR="00593313" w:rsidRPr="00593313" w:rsidRDefault="00593313" w:rsidP="00593313">
      <w:pPr>
        <w:rPr>
          <w:lang w:val="en-IN"/>
        </w:rPr>
      </w:pPr>
      <w:r w:rsidRPr="00593313">
        <w:t>3.MATLAB: For simulation of system(matplotlib)</w:t>
      </w:r>
    </w:p>
    <w:p w14:paraId="0A7D7EE4" w14:textId="77777777" w:rsidR="00593313" w:rsidRPr="00593313" w:rsidRDefault="00593313" w:rsidP="00593313">
      <w:pPr>
        <w:rPr>
          <w:lang w:val="en-IN"/>
        </w:rPr>
      </w:pPr>
      <w:r w:rsidRPr="00593313">
        <w:t>4.</w:t>
      </w:r>
      <w:r w:rsidRPr="00593313">
        <w:rPr>
          <w:b/>
          <w:bCs/>
          <w:lang w:val="en-IN"/>
        </w:rPr>
        <w:t xml:space="preserve"> </w:t>
      </w:r>
      <w:r w:rsidRPr="00593313">
        <w:rPr>
          <w:lang w:val="en-IN"/>
        </w:rPr>
        <w:t>VS Code – Development &amp; testing</w:t>
      </w:r>
    </w:p>
    <w:p w14:paraId="0B79A31C" w14:textId="77777777" w:rsidR="00593313" w:rsidRPr="00593313" w:rsidRDefault="00593313" w:rsidP="00593313">
      <w:pPr>
        <w:rPr>
          <w:lang w:val="en-IN"/>
        </w:rPr>
      </w:pPr>
      <w:r w:rsidRPr="00593313">
        <w:rPr>
          <w:lang w:val="en-IN"/>
        </w:rPr>
        <w:t>5.</w:t>
      </w:r>
      <w:r w:rsidRPr="00593313">
        <w:rPr>
          <w:b/>
          <w:bCs/>
          <w:lang w:val="en-IN"/>
        </w:rPr>
        <w:t xml:space="preserve"> </w:t>
      </w:r>
      <w:r w:rsidRPr="00593313">
        <w:rPr>
          <w:lang w:val="en-IN"/>
        </w:rPr>
        <w:t xml:space="preserve">Python </w:t>
      </w:r>
      <w:proofErr w:type="spellStart"/>
      <w:r w:rsidRPr="00593313">
        <w:rPr>
          <w:lang w:val="en-IN"/>
        </w:rPr>
        <w:t>venv</w:t>
      </w:r>
      <w:proofErr w:type="spellEnd"/>
      <w:r w:rsidRPr="00593313">
        <w:rPr>
          <w:lang w:val="en-IN"/>
        </w:rPr>
        <w:t xml:space="preserve"> – Environment management</w:t>
      </w:r>
    </w:p>
    <w:p w14:paraId="54731813" w14:textId="77777777" w:rsidR="00593313" w:rsidRPr="00593313" w:rsidRDefault="00593313" w:rsidP="00593313">
      <w:pPr>
        <w:rPr>
          <w:lang w:val="en-IN"/>
        </w:rPr>
      </w:pPr>
      <w:r w:rsidRPr="00593313">
        <w:rPr>
          <w:lang w:val="en-IN"/>
        </w:rPr>
        <w:t>6.Python- Core Programming Language</w:t>
      </w:r>
    </w:p>
    <w:p w14:paraId="63C8F6E3" w14:textId="77777777" w:rsidR="00593313" w:rsidRPr="00593313" w:rsidRDefault="00593313" w:rsidP="00593313"/>
    <w:p w14:paraId="569A5984" w14:textId="679A14B6" w:rsidR="00E92D9B" w:rsidRDefault="005155E4">
      <w:pPr>
        <w:pStyle w:val="Heading2"/>
      </w:pPr>
      <w:r>
        <w:lastRenderedPageBreak/>
        <w:t>Simulation Results with Validation</w:t>
      </w:r>
      <w:r w:rsidR="00593313" w:rsidRPr="00593313">
        <w:rPr>
          <w:noProof/>
        </w:rPr>
        <w:drawing>
          <wp:inline distT="0" distB="0" distL="0" distR="0" wp14:anchorId="1D197771" wp14:editId="0EEDC864">
            <wp:extent cx="5486400" cy="2585720"/>
            <wp:effectExtent l="0" t="0" r="0" b="5080"/>
            <wp:docPr id="2124274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74179" name=""/>
                    <pic:cNvPicPr/>
                  </pic:nvPicPr>
                  <pic:blipFill>
                    <a:blip r:embed="rId16"/>
                    <a:stretch>
                      <a:fillRect/>
                    </a:stretch>
                  </pic:blipFill>
                  <pic:spPr>
                    <a:xfrm>
                      <a:off x="0" y="0"/>
                      <a:ext cx="5486400" cy="2585720"/>
                    </a:xfrm>
                    <a:prstGeom prst="rect">
                      <a:avLst/>
                    </a:prstGeom>
                  </pic:spPr>
                </pic:pic>
              </a:graphicData>
            </a:graphic>
          </wp:inline>
        </w:drawing>
      </w:r>
    </w:p>
    <w:p w14:paraId="04035B26" w14:textId="325C9DAC" w:rsidR="00593313" w:rsidRPr="00593313" w:rsidRDefault="00593313" w:rsidP="00593313">
      <w:r>
        <w:rPr>
          <w:noProof/>
        </w:rPr>
        <w:drawing>
          <wp:inline distT="0" distB="0" distL="0" distR="0" wp14:anchorId="0E9659C9" wp14:editId="1C49BE4C">
            <wp:extent cx="2604655" cy="3703795"/>
            <wp:effectExtent l="0" t="0" r="5715" b="0"/>
            <wp:docPr id="5504596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59607" name="Picture 550459607"/>
                    <pic:cNvPicPr/>
                  </pic:nvPicPr>
                  <pic:blipFill>
                    <a:blip r:embed="rId17"/>
                    <a:stretch>
                      <a:fillRect/>
                    </a:stretch>
                  </pic:blipFill>
                  <pic:spPr>
                    <a:xfrm>
                      <a:off x="0" y="0"/>
                      <a:ext cx="2613811" cy="3716815"/>
                    </a:xfrm>
                    <a:prstGeom prst="rect">
                      <a:avLst/>
                    </a:prstGeom>
                  </pic:spPr>
                </pic:pic>
              </a:graphicData>
            </a:graphic>
          </wp:inline>
        </w:drawing>
      </w:r>
    </w:p>
    <w:p w14:paraId="298587C3" w14:textId="77777777" w:rsidR="00E92D9B" w:rsidRDefault="005155E4">
      <w:pPr>
        <w:pStyle w:val="Heading2"/>
      </w:pPr>
      <w:r>
        <w:t>Mathematical Modelling</w:t>
      </w:r>
    </w:p>
    <w:p w14:paraId="12848A43" w14:textId="77777777" w:rsidR="00700C2C" w:rsidRPr="00700C2C" w:rsidRDefault="00700C2C" w:rsidP="00700C2C">
      <w:pPr>
        <w:rPr>
          <w:lang w:val="en-IN"/>
        </w:rPr>
      </w:pPr>
      <w:r w:rsidRPr="00700C2C">
        <w:rPr>
          <w:lang w:val="en-IN"/>
        </w:rPr>
        <w:t>Traffic density is estimated by counting the number of vehicles in a lane and normalizing it by the lane length. This provides a measure of congestion in terms of vehicles per meter.</w:t>
      </w:r>
    </w:p>
    <w:p w14:paraId="01B8F088" w14:textId="77777777" w:rsidR="00700C2C" w:rsidRPr="00700C2C" w:rsidRDefault="00700C2C" w:rsidP="00700C2C">
      <w:pPr>
        <w:rPr>
          <w:b/>
          <w:bCs/>
          <w:lang w:val="en-IN"/>
        </w:rPr>
      </w:pPr>
      <w:r w:rsidRPr="00700C2C">
        <w:rPr>
          <w:b/>
          <w:bCs/>
          <w:lang w:val="en-IN"/>
        </w:rPr>
        <w:t>Key Variables</w:t>
      </w:r>
    </w:p>
    <w:p w14:paraId="2EF040C3" w14:textId="7671C9FF" w:rsidR="00700C2C" w:rsidRPr="00700C2C" w:rsidRDefault="00000000" w:rsidP="00700C2C">
      <w:pPr>
        <w:numPr>
          <w:ilvl w:val="0"/>
          <w:numId w:val="31"/>
        </w:numPr>
        <w:rPr>
          <w:lang w:val="en-IN"/>
        </w:rPr>
      </w:pPr>
      <m:oMath>
        <m:sSub>
          <m:sSubPr>
            <m:ctrlPr>
              <w:rPr>
                <w:rFonts w:ascii="Cambria Math" w:hAnsi="Cambria Math"/>
                <w:lang w:val="en-IN"/>
              </w:rPr>
            </m:ctrlPr>
          </m:sSubPr>
          <m:e>
            <m:r>
              <w:rPr>
                <w:rFonts w:ascii="Cambria Math" w:hAnsi="Cambria Math"/>
                <w:lang w:val="en-IN"/>
              </w:rPr>
              <m:t>N</m:t>
            </m:r>
          </m:e>
          <m:sub>
            <m:r>
              <w:rPr>
                <w:rFonts w:ascii="Cambria Math" w:hAnsi="Cambria Math"/>
                <w:lang w:val="en-IN"/>
              </w:rPr>
              <m:t>i</m:t>
            </m:r>
          </m:sub>
        </m:sSub>
      </m:oMath>
      <w:r w:rsidR="00700C2C" w:rsidRPr="00700C2C">
        <w:rPr>
          <w:lang w:val="en-IN"/>
        </w:rPr>
        <w:t xml:space="preserve">: Number of vehicles detected in lane </w:t>
      </w:r>
      <w:proofErr w:type="spellStart"/>
      <w:r w:rsidR="00700C2C" w:rsidRPr="00700C2C">
        <w:rPr>
          <w:i/>
          <w:iCs/>
          <w:lang w:val="en-IN"/>
        </w:rPr>
        <w:t>i</w:t>
      </w:r>
      <w:proofErr w:type="spellEnd"/>
      <w:r w:rsidR="00700C2C" w:rsidRPr="00700C2C">
        <w:rPr>
          <w:lang w:val="en-IN"/>
        </w:rPr>
        <w:t xml:space="preserve"> </w:t>
      </w:r>
    </w:p>
    <w:p w14:paraId="51F14AE3" w14:textId="6BBCD892" w:rsidR="00700C2C" w:rsidRPr="00700C2C" w:rsidRDefault="00000000" w:rsidP="00700C2C">
      <w:pPr>
        <w:numPr>
          <w:ilvl w:val="0"/>
          <w:numId w:val="31"/>
        </w:numPr>
        <w:rPr>
          <w:lang w:val="en-IN"/>
        </w:rPr>
      </w:pPr>
      <m:oMath>
        <m:sSub>
          <m:sSubPr>
            <m:ctrlPr>
              <w:rPr>
                <w:rFonts w:ascii="Cambria Math" w:hAnsi="Cambria Math"/>
                <w:lang w:val="en-IN"/>
              </w:rPr>
            </m:ctrlPr>
          </m:sSubPr>
          <m:e>
            <m:r>
              <w:rPr>
                <w:rFonts w:ascii="Cambria Math" w:hAnsi="Cambria Math"/>
                <w:lang w:val="en-IN"/>
              </w:rPr>
              <m:t>L</m:t>
            </m:r>
          </m:e>
          <m:sub>
            <m:r>
              <w:rPr>
                <w:rFonts w:ascii="Cambria Math" w:hAnsi="Cambria Math"/>
                <w:lang w:val="en-IN"/>
              </w:rPr>
              <m:t>i</m:t>
            </m:r>
          </m:sub>
        </m:sSub>
      </m:oMath>
      <w:r w:rsidR="00700C2C" w:rsidRPr="00700C2C">
        <w:rPr>
          <w:lang w:val="en-IN"/>
        </w:rPr>
        <w:t xml:space="preserve">: Length of lane </w:t>
      </w:r>
      <w:proofErr w:type="spellStart"/>
      <w:r w:rsidR="00700C2C" w:rsidRPr="00700C2C">
        <w:rPr>
          <w:i/>
          <w:iCs/>
          <w:lang w:val="en-IN"/>
        </w:rPr>
        <w:t>i</w:t>
      </w:r>
      <w:proofErr w:type="spellEnd"/>
      <w:r w:rsidR="00700C2C" w:rsidRPr="00700C2C">
        <w:rPr>
          <w:lang w:val="en-IN"/>
        </w:rPr>
        <w:t xml:space="preserve"> (in meters) </w:t>
      </w:r>
    </w:p>
    <w:p w14:paraId="30D2D356" w14:textId="0E87626C" w:rsidR="00700C2C" w:rsidRPr="00700C2C" w:rsidRDefault="00000000" w:rsidP="00700C2C">
      <w:pPr>
        <w:numPr>
          <w:ilvl w:val="0"/>
          <w:numId w:val="31"/>
        </w:numPr>
        <w:rPr>
          <w:lang w:val="en-IN"/>
        </w:rPr>
      </w:pPr>
      <m:oMath>
        <m:sSub>
          <m:sSubPr>
            <m:ctrlPr>
              <w:rPr>
                <w:rFonts w:ascii="Cambria Math" w:hAnsi="Cambria Math"/>
                <w:lang w:val="en-IN"/>
              </w:rPr>
            </m:ctrlPr>
          </m:sSubPr>
          <m:e>
            <m:r>
              <w:rPr>
                <w:rFonts w:ascii="Cambria Math" w:hAnsi="Cambria Math"/>
                <w:lang w:val="en-IN"/>
              </w:rPr>
              <m:t>D</m:t>
            </m:r>
          </m:e>
          <m:sub>
            <m:r>
              <w:rPr>
                <w:rFonts w:ascii="Cambria Math" w:hAnsi="Cambria Math"/>
                <w:lang w:val="en-IN"/>
              </w:rPr>
              <m:t>i</m:t>
            </m:r>
          </m:sub>
        </m:sSub>
      </m:oMath>
      <w:r w:rsidR="00700C2C" w:rsidRPr="00700C2C">
        <w:rPr>
          <w:lang w:val="en-IN"/>
        </w:rPr>
        <w:t xml:space="preserve">: Traffic density in lane </w:t>
      </w:r>
      <w:proofErr w:type="spellStart"/>
      <w:r w:rsidR="00700C2C" w:rsidRPr="00700C2C">
        <w:rPr>
          <w:i/>
          <w:iCs/>
          <w:lang w:val="en-IN"/>
        </w:rPr>
        <w:t>i</w:t>
      </w:r>
      <w:proofErr w:type="spellEnd"/>
      <w:r w:rsidR="00700C2C" w:rsidRPr="00700C2C">
        <w:rPr>
          <w:lang w:val="en-IN"/>
        </w:rPr>
        <w:t xml:space="preserve"> </w:t>
      </w:r>
    </w:p>
    <w:p w14:paraId="23026129" w14:textId="77777777" w:rsidR="00700C2C" w:rsidRPr="00700C2C" w:rsidRDefault="00700C2C" w:rsidP="00700C2C">
      <w:pPr>
        <w:rPr>
          <w:b/>
          <w:bCs/>
          <w:lang w:val="en-IN"/>
        </w:rPr>
      </w:pPr>
      <w:r w:rsidRPr="00700C2C">
        <w:rPr>
          <w:b/>
          <w:bCs/>
          <w:lang w:val="en-IN"/>
        </w:rPr>
        <w:t>Traffic Density Formula</w:t>
      </w:r>
    </w:p>
    <w:p w14:paraId="2D563059" w14:textId="5ECE6852" w:rsidR="00700C2C" w:rsidRPr="00700C2C" w:rsidRDefault="00000000" w:rsidP="00700C2C">
      <w:pPr>
        <w:rPr>
          <w:lang w:val="en-IN"/>
        </w:rPr>
      </w:pPr>
      <m:oMathPara>
        <m:oMath>
          <m:sSub>
            <m:sSubPr>
              <m:ctrlPr>
                <w:rPr>
                  <w:rFonts w:ascii="Cambria Math" w:hAnsi="Cambria Math"/>
                  <w:lang w:val="en-IN"/>
                </w:rPr>
              </m:ctrlPr>
            </m:sSubPr>
            <m:e>
              <m:r>
                <w:rPr>
                  <w:rFonts w:ascii="Cambria Math" w:hAnsi="Cambria Math"/>
                  <w:lang w:val="en-IN"/>
                </w:rPr>
                <m:t>D</m:t>
              </m:r>
            </m:e>
            <m:sub>
              <m:r>
                <w:rPr>
                  <w:rFonts w:ascii="Cambria Math" w:hAnsi="Cambria Math"/>
                  <w:lang w:val="en-IN"/>
                </w:rPr>
                <m:t>i</m:t>
              </m:r>
            </m:sub>
          </m:sSub>
          <m:r>
            <w:rPr>
              <w:rFonts w:ascii="Cambria Math" w:hAnsi="Cambria Math"/>
              <w:lang w:val="en-IN"/>
            </w:rPr>
            <m:t>=</m:t>
          </m:r>
          <m:f>
            <m:fPr>
              <m:ctrlPr>
                <w:rPr>
                  <w:rFonts w:ascii="Cambria Math" w:hAnsi="Cambria Math"/>
                  <w:lang w:val="en-IN"/>
                </w:rPr>
              </m:ctrlPr>
            </m:fPr>
            <m:num>
              <m:sSub>
                <m:sSubPr>
                  <m:ctrlPr>
                    <w:rPr>
                      <w:rFonts w:ascii="Cambria Math" w:hAnsi="Cambria Math"/>
                      <w:lang w:val="en-IN"/>
                    </w:rPr>
                  </m:ctrlPr>
                </m:sSubPr>
                <m:e>
                  <m:r>
                    <w:rPr>
                      <w:rFonts w:ascii="Cambria Math" w:hAnsi="Cambria Math"/>
                      <w:lang w:val="en-IN"/>
                    </w:rPr>
                    <m:t>N</m:t>
                  </m:r>
                </m:e>
                <m:sub>
                  <m:r>
                    <w:rPr>
                      <w:rFonts w:ascii="Cambria Math" w:hAnsi="Cambria Math"/>
                      <w:lang w:val="en-IN"/>
                    </w:rPr>
                    <m:t>i</m:t>
                  </m:r>
                </m:sub>
              </m:sSub>
            </m:num>
            <m:den>
              <m:sSub>
                <m:sSubPr>
                  <m:ctrlPr>
                    <w:rPr>
                      <w:rFonts w:ascii="Cambria Math" w:hAnsi="Cambria Math"/>
                      <w:lang w:val="en-IN"/>
                    </w:rPr>
                  </m:ctrlPr>
                </m:sSubPr>
                <m:e>
                  <m:r>
                    <w:rPr>
                      <w:rFonts w:ascii="Cambria Math" w:hAnsi="Cambria Math"/>
                      <w:lang w:val="en-IN"/>
                    </w:rPr>
                    <m:t>L</m:t>
                  </m:r>
                </m:e>
                <m:sub>
                  <m:r>
                    <w:rPr>
                      <w:rFonts w:ascii="Cambria Math" w:hAnsi="Cambria Math"/>
                      <w:lang w:val="en-IN"/>
                    </w:rPr>
                    <m:t>i</m:t>
                  </m:r>
                </m:sub>
              </m:sSub>
            </m:den>
          </m:f>
          <m:r>
            <m:rPr>
              <m:sty m:val="p"/>
            </m:rPr>
            <w:rPr>
              <w:lang w:val="en-IN"/>
            </w:rPr>
            <w:br/>
          </m:r>
        </m:oMath>
      </m:oMathPara>
    </w:p>
    <w:p w14:paraId="5E8980A0" w14:textId="77777777" w:rsidR="00700C2C" w:rsidRPr="00700C2C" w:rsidRDefault="00700C2C" w:rsidP="00700C2C">
      <w:pPr>
        <w:numPr>
          <w:ilvl w:val="0"/>
          <w:numId w:val="32"/>
        </w:numPr>
        <w:rPr>
          <w:lang w:val="en-IN"/>
        </w:rPr>
      </w:pPr>
      <w:r w:rsidRPr="00700C2C">
        <w:rPr>
          <w:lang w:val="en-IN"/>
        </w:rPr>
        <w:t xml:space="preserve">Unit: vehicles per meter </w:t>
      </w:r>
    </w:p>
    <w:p w14:paraId="5C18601A" w14:textId="5AE28573" w:rsidR="00700C2C" w:rsidRPr="00700C2C" w:rsidRDefault="00700C2C" w:rsidP="00700C2C">
      <w:pPr>
        <w:numPr>
          <w:ilvl w:val="0"/>
          <w:numId w:val="32"/>
        </w:numPr>
        <w:rPr>
          <w:lang w:val="en-IN"/>
        </w:rPr>
      </w:pPr>
      <w:r w:rsidRPr="00700C2C">
        <w:rPr>
          <w:lang w:val="en-IN"/>
        </w:rPr>
        <w:t xml:space="preserve">Higher </w:t>
      </w:r>
      <m:oMath>
        <m:sSub>
          <m:sSubPr>
            <m:ctrlPr>
              <w:rPr>
                <w:rFonts w:ascii="Cambria Math" w:hAnsi="Cambria Math"/>
                <w:lang w:val="en-IN"/>
              </w:rPr>
            </m:ctrlPr>
          </m:sSubPr>
          <m:e>
            <m:r>
              <w:rPr>
                <w:rFonts w:ascii="Cambria Math" w:hAnsi="Cambria Math"/>
                <w:lang w:val="en-IN"/>
              </w:rPr>
              <m:t>D</m:t>
            </m:r>
          </m:e>
          <m:sub>
            <m:r>
              <w:rPr>
                <w:rFonts w:ascii="Cambria Math" w:hAnsi="Cambria Math"/>
                <w:lang w:val="en-IN"/>
              </w:rPr>
              <m:t>i</m:t>
            </m:r>
          </m:sub>
        </m:sSub>
      </m:oMath>
      <w:r w:rsidRPr="00700C2C">
        <w:rPr>
          <w:lang w:val="en-IN"/>
        </w:rPr>
        <w:t xml:space="preserve">indicates greater congestion. </w:t>
      </w:r>
    </w:p>
    <w:p w14:paraId="2E2BA774" w14:textId="77777777" w:rsidR="00700C2C" w:rsidRPr="00700C2C" w:rsidRDefault="00700C2C" w:rsidP="00700C2C">
      <w:pPr>
        <w:rPr>
          <w:b/>
          <w:bCs/>
          <w:lang w:val="en-IN"/>
        </w:rPr>
      </w:pPr>
      <w:r w:rsidRPr="00700C2C">
        <w:rPr>
          <w:b/>
          <w:bCs/>
          <w:lang w:val="en-IN"/>
        </w:rPr>
        <w:t>Vehicle Detection Method</w:t>
      </w:r>
    </w:p>
    <w:p w14:paraId="5BC3D718" w14:textId="77777777" w:rsidR="00700C2C" w:rsidRPr="00700C2C" w:rsidRDefault="00700C2C" w:rsidP="00700C2C">
      <w:pPr>
        <w:rPr>
          <w:lang w:val="en-IN"/>
        </w:rPr>
      </w:pPr>
      <w:r w:rsidRPr="00700C2C">
        <w:rPr>
          <w:lang w:val="en-IN"/>
        </w:rPr>
        <w:t>Camera-based detection is used to count vehicles across multiple frames:</w:t>
      </w:r>
    </w:p>
    <w:p w14:paraId="031F9847" w14:textId="089545F8" w:rsidR="00700C2C" w:rsidRPr="00700C2C" w:rsidRDefault="00000000" w:rsidP="00700C2C">
      <w:pPr>
        <w:rPr>
          <w:lang w:val="en-IN"/>
        </w:rPr>
      </w:pPr>
      <m:oMathPara>
        <m:oMath>
          <m:sSub>
            <m:sSubPr>
              <m:ctrlPr>
                <w:rPr>
                  <w:rFonts w:ascii="Cambria Math" w:hAnsi="Cambria Math"/>
                  <w:lang w:val="en-IN"/>
                </w:rPr>
              </m:ctrlPr>
            </m:sSubPr>
            <m:e>
              <m:r>
                <w:rPr>
                  <w:rFonts w:ascii="Cambria Math" w:hAnsi="Cambria Math"/>
                  <w:lang w:val="en-IN"/>
                </w:rPr>
                <m:t>N</m:t>
              </m:r>
            </m:e>
            <m:sub>
              <m:r>
                <w:rPr>
                  <w:rFonts w:ascii="Cambria Math" w:hAnsi="Cambria Math"/>
                  <w:lang w:val="en-IN"/>
                </w:rPr>
                <m:t>i</m:t>
              </m:r>
            </m:sub>
          </m:sSub>
          <m:r>
            <w:rPr>
              <w:rFonts w:ascii="Cambria Math" w:hAnsi="Cambria Math"/>
              <w:lang w:val="en-IN"/>
            </w:rPr>
            <m:t>=∑</m:t>
          </m:r>
          <m:r>
            <m:rPr>
              <m:nor/>
            </m:rPr>
            <w:rPr>
              <w:lang w:val="en-IN"/>
            </w:rPr>
            <m:t>Detection</m:t>
          </m:r>
          <m:r>
            <w:rPr>
              <w:rFonts w:ascii="Cambria Math" w:hAnsi="Cambria Math"/>
              <w:lang w:val="en-IN"/>
            </w:rPr>
            <m:t>(fram</m:t>
          </m:r>
          <m:sSub>
            <m:sSubPr>
              <m:ctrlPr>
                <w:rPr>
                  <w:rFonts w:ascii="Cambria Math" w:hAnsi="Cambria Math"/>
                  <w:lang w:val="en-IN"/>
                </w:rPr>
              </m:ctrlPr>
            </m:sSubPr>
            <m:e>
              <m:r>
                <w:rPr>
                  <w:rFonts w:ascii="Cambria Math" w:hAnsi="Cambria Math"/>
                  <w:lang w:val="en-IN"/>
                </w:rPr>
                <m:t>e</m:t>
              </m:r>
            </m:e>
            <m:sub>
              <m:r>
                <w:rPr>
                  <w:rFonts w:ascii="Cambria Math" w:hAnsi="Cambria Math"/>
                  <w:lang w:val="en-IN"/>
                </w:rPr>
                <m:t>k</m:t>
              </m:r>
            </m:sub>
          </m:sSub>
          <m:r>
            <w:rPr>
              <w:rFonts w:ascii="Cambria Math" w:hAnsi="Cambria Math"/>
              <w:lang w:val="en-IN"/>
            </w:rPr>
            <m:t>)</m:t>
          </m:r>
          <m:r>
            <w:rPr>
              <w:lang w:val="en-IN"/>
            </w:rPr>
            <w:br/>
          </m:r>
        </m:oMath>
      </m:oMathPara>
    </w:p>
    <w:p w14:paraId="6E218620" w14:textId="77777777" w:rsidR="00700C2C" w:rsidRPr="00700C2C" w:rsidRDefault="00700C2C" w:rsidP="00700C2C">
      <w:pPr>
        <w:numPr>
          <w:ilvl w:val="0"/>
          <w:numId w:val="33"/>
        </w:numPr>
        <w:rPr>
          <w:lang w:val="en-IN"/>
        </w:rPr>
      </w:pPr>
      <w:r w:rsidRPr="00700C2C">
        <w:rPr>
          <w:lang w:val="en-IN"/>
        </w:rPr>
        <w:t xml:space="preserve">Improves accuracy by aggregating detections over time </w:t>
      </w:r>
    </w:p>
    <w:p w14:paraId="17236B85" w14:textId="77777777" w:rsidR="00700C2C" w:rsidRPr="00700C2C" w:rsidRDefault="00700C2C" w:rsidP="00700C2C">
      <w:pPr>
        <w:numPr>
          <w:ilvl w:val="0"/>
          <w:numId w:val="33"/>
        </w:numPr>
        <w:rPr>
          <w:lang w:val="en-IN"/>
        </w:rPr>
      </w:pPr>
      <w:r w:rsidRPr="00700C2C">
        <w:rPr>
          <w:lang w:val="en-IN"/>
        </w:rPr>
        <w:t xml:space="preserve">Reduces noise and missed detections </w:t>
      </w:r>
    </w:p>
    <w:p w14:paraId="44E09B77" w14:textId="77777777" w:rsidR="00700C2C" w:rsidRPr="00700C2C" w:rsidRDefault="00700C2C" w:rsidP="00700C2C">
      <w:pPr>
        <w:rPr>
          <w:b/>
          <w:bCs/>
          <w:lang w:val="en-IN"/>
        </w:rPr>
      </w:pPr>
      <w:r w:rsidRPr="00700C2C">
        <w:rPr>
          <w:b/>
          <w:bCs/>
          <w:lang w:val="en-IN"/>
        </w:rPr>
        <w:t>Interpretation</w:t>
      </w:r>
    </w:p>
    <w:p w14:paraId="77B90F60" w14:textId="77777777" w:rsidR="00700C2C" w:rsidRPr="00700C2C" w:rsidRDefault="00700C2C" w:rsidP="00700C2C">
      <w:pPr>
        <w:numPr>
          <w:ilvl w:val="0"/>
          <w:numId w:val="34"/>
        </w:numPr>
        <w:rPr>
          <w:lang w:val="en-IN"/>
        </w:rPr>
      </w:pPr>
      <w:r w:rsidRPr="00700C2C">
        <w:rPr>
          <w:lang w:val="en-IN"/>
        </w:rPr>
        <w:t xml:space="preserve">Higher density → More vehicles per unit length </w:t>
      </w:r>
    </w:p>
    <w:p w14:paraId="118FCC57" w14:textId="77777777" w:rsidR="00700C2C" w:rsidRPr="00700C2C" w:rsidRDefault="00700C2C" w:rsidP="00700C2C">
      <w:pPr>
        <w:numPr>
          <w:ilvl w:val="0"/>
          <w:numId w:val="34"/>
        </w:numPr>
        <w:rPr>
          <w:lang w:val="en-IN"/>
        </w:rPr>
      </w:pPr>
      <w:r w:rsidRPr="00700C2C">
        <w:rPr>
          <w:lang w:val="en-IN"/>
        </w:rPr>
        <w:t xml:space="preserve">Enables prioritization of congested lanes </w:t>
      </w:r>
    </w:p>
    <w:p w14:paraId="549EDFD3" w14:textId="77777777" w:rsidR="00700C2C" w:rsidRPr="00700C2C" w:rsidRDefault="00700C2C" w:rsidP="00700C2C">
      <w:pPr>
        <w:numPr>
          <w:ilvl w:val="0"/>
          <w:numId w:val="34"/>
        </w:numPr>
        <w:rPr>
          <w:lang w:val="en-IN"/>
        </w:rPr>
      </w:pPr>
      <w:r w:rsidRPr="00700C2C">
        <w:rPr>
          <w:lang w:val="en-IN"/>
        </w:rPr>
        <w:t xml:space="preserve">Leads to improved traffic flow and throughput </w:t>
      </w:r>
    </w:p>
    <w:p w14:paraId="6DFD80A9" w14:textId="77777777" w:rsidR="00700C2C" w:rsidRPr="00700C2C" w:rsidRDefault="00000000" w:rsidP="00700C2C">
      <w:pPr>
        <w:rPr>
          <w:lang w:val="en-IN"/>
        </w:rPr>
      </w:pPr>
      <w:r>
        <w:rPr>
          <w:lang w:val="en-IN"/>
        </w:rPr>
        <w:pict w14:anchorId="30196803">
          <v:rect id="_x0000_i1027" style="width:0;height:1.5pt" o:hralign="center" o:hrstd="t" o:hr="t" fillcolor="#a0a0a0" stroked="f"/>
        </w:pict>
      </w:r>
    </w:p>
    <w:p w14:paraId="313DB986" w14:textId="77777777" w:rsidR="00700C2C" w:rsidRPr="00700C2C" w:rsidRDefault="00700C2C" w:rsidP="00700C2C">
      <w:pPr>
        <w:rPr>
          <w:b/>
          <w:bCs/>
          <w:lang w:val="en-IN"/>
        </w:rPr>
      </w:pPr>
      <w:r w:rsidRPr="00700C2C">
        <w:rPr>
          <w:b/>
          <w:bCs/>
          <w:lang w:val="en-IN"/>
        </w:rPr>
        <w:t>Adaptive Signal Timing Algorithm</w:t>
      </w:r>
    </w:p>
    <w:p w14:paraId="28031356" w14:textId="77777777" w:rsidR="00700C2C" w:rsidRPr="00700C2C" w:rsidRDefault="00700C2C" w:rsidP="00700C2C">
      <w:pPr>
        <w:rPr>
          <w:b/>
          <w:bCs/>
          <w:lang w:val="en-IN"/>
        </w:rPr>
      </w:pPr>
      <w:r w:rsidRPr="00700C2C">
        <w:rPr>
          <w:b/>
          <w:bCs/>
          <w:lang w:val="en-IN"/>
        </w:rPr>
        <w:t>Objective</w:t>
      </w:r>
    </w:p>
    <w:p w14:paraId="190992ED" w14:textId="77777777" w:rsidR="00700C2C" w:rsidRPr="00700C2C" w:rsidRDefault="00700C2C" w:rsidP="00700C2C">
      <w:pPr>
        <w:rPr>
          <w:lang w:val="en-IN"/>
        </w:rPr>
      </w:pPr>
      <w:r w:rsidRPr="00700C2C">
        <w:rPr>
          <w:lang w:val="en-IN"/>
        </w:rPr>
        <w:t>Dynamically allocate green signal time based on real-time traffic density to optimize traffic flow.</w:t>
      </w:r>
    </w:p>
    <w:p w14:paraId="1F5648EB" w14:textId="77777777" w:rsidR="00700C2C" w:rsidRPr="00700C2C" w:rsidRDefault="00700C2C" w:rsidP="00700C2C">
      <w:pPr>
        <w:rPr>
          <w:b/>
          <w:bCs/>
          <w:lang w:val="en-IN"/>
        </w:rPr>
      </w:pPr>
      <w:r w:rsidRPr="00700C2C">
        <w:rPr>
          <w:b/>
          <w:bCs/>
          <w:lang w:val="en-IN"/>
        </w:rPr>
        <w:t>Parameters</w:t>
      </w:r>
    </w:p>
    <w:p w14:paraId="4C382966" w14:textId="6CC543D3" w:rsidR="00700C2C" w:rsidRPr="00700C2C" w:rsidRDefault="00000000" w:rsidP="00700C2C">
      <w:pPr>
        <w:numPr>
          <w:ilvl w:val="0"/>
          <w:numId w:val="35"/>
        </w:numPr>
        <w:rPr>
          <w:lang w:val="en-IN"/>
        </w:rPr>
      </w:pPr>
      <m:oMath>
        <m:sSub>
          <m:sSubPr>
            <m:ctrlPr>
              <w:rPr>
                <w:rFonts w:ascii="Cambria Math" w:hAnsi="Cambria Math"/>
                <w:lang w:val="en-IN"/>
              </w:rPr>
            </m:ctrlPr>
          </m:sSubPr>
          <m:e>
            <m:r>
              <w:rPr>
                <w:rFonts w:ascii="Cambria Math" w:hAnsi="Cambria Math"/>
                <w:lang w:val="en-IN"/>
              </w:rPr>
              <m:t>T</m:t>
            </m:r>
          </m:e>
          <m:sub>
            <m:r>
              <w:rPr>
                <w:rFonts w:ascii="Cambria Math" w:hAnsi="Cambria Math"/>
                <w:lang w:val="en-IN"/>
              </w:rPr>
              <m:t>i</m:t>
            </m:r>
          </m:sub>
        </m:sSub>
      </m:oMath>
      <w:r w:rsidR="00700C2C" w:rsidRPr="00700C2C">
        <w:rPr>
          <w:lang w:val="en-IN"/>
        </w:rPr>
        <w:t xml:space="preserve">: Green signal time for lane </w:t>
      </w:r>
      <w:proofErr w:type="spellStart"/>
      <w:r w:rsidR="00700C2C" w:rsidRPr="00700C2C">
        <w:rPr>
          <w:i/>
          <w:iCs/>
          <w:lang w:val="en-IN"/>
        </w:rPr>
        <w:t>i</w:t>
      </w:r>
      <w:proofErr w:type="spellEnd"/>
      <w:r w:rsidR="00700C2C" w:rsidRPr="00700C2C">
        <w:rPr>
          <w:lang w:val="en-IN"/>
        </w:rPr>
        <w:t xml:space="preserve"> </w:t>
      </w:r>
    </w:p>
    <w:p w14:paraId="21991994" w14:textId="625973FB" w:rsidR="00700C2C" w:rsidRPr="00700C2C" w:rsidRDefault="00000000" w:rsidP="00700C2C">
      <w:pPr>
        <w:numPr>
          <w:ilvl w:val="0"/>
          <w:numId w:val="35"/>
        </w:numPr>
        <w:rPr>
          <w:lang w:val="en-IN"/>
        </w:rPr>
      </w:pPr>
      <m:oMath>
        <m:sSub>
          <m:sSubPr>
            <m:ctrlPr>
              <w:rPr>
                <w:rFonts w:ascii="Cambria Math" w:hAnsi="Cambria Math"/>
                <w:lang w:val="en-IN"/>
              </w:rPr>
            </m:ctrlPr>
          </m:sSubPr>
          <m:e>
            <m:r>
              <w:rPr>
                <w:rFonts w:ascii="Cambria Math" w:hAnsi="Cambria Math"/>
                <w:lang w:val="en-IN"/>
              </w:rPr>
              <m:t>D</m:t>
            </m:r>
          </m:e>
          <m:sub>
            <m:r>
              <w:rPr>
                <w:rFonts w:ascii="Cambria Math" w:hAnsi="Cambria Math"/>
                <w:lang w:val="en-IN"/>
              </w:rPr>
              <m:t>i</m:t>
            </m:r>
          </m:sub>
        </m:sSub>
      </m:oMath>
      <w:r w:rsidR="00700C2C" w:rsidRPr="00700C2C">
        <w:rPr>
          <w:lang w:val="en-IN"/>
        </w:rPr>
        <w:t xml:space="preserve">: Traffic density of lane </w:t>
      </w:r>
      <w:proofErr w:type="spellStart"/>
      <w:r w:rsidR="00700C2C" w:rsidRPr="00700C2C">
        <w:rPr>
          <w:i/>
          <w:iCs/>
          <w:lang w:val="en-IN"/>
        </w:rPr>
        <w:t>i</w:t>
      </w:r>
      <w:proofErr w:type="spellEnd"/>
      <w:r w:rsidR="00700C2C" w:rsidRPr="00700C2C">
        <w:rPr>
          <w:lang w:val="en-IN"/>
        </w:rPr>
        <w:t xml:space="preserve"> </w:t>
      </w:r>
    </w:p>
    <w:p w14:paraId="09770F59" w14:textId="62AADBB5" w:rsidR="00700C2C" w:rsidRPr="00700C2C" w:rsidRDefault="00000000" w:rsidP="00700C2C">
      <w:pPr>
        <w:numPr>
          <w:ilvl w:val="0"/>
          <w:numId w:val="35"/>
        </w:numPr>
        <w:rPr>
          <w:lang w:val="en-IN"/>
        </w:rPr>
      </w:pPr>
      <m:oMath>
        <m:sSub>
          <m:sSubPr>
            <m:ctrlPr>
              <w:rPr>
                <w:rFonts w:ascii="Cambria Math" w:hAnsi="Cambria Math"/>
                <w:lang w:val="en-IN"/>
              </w:rPr>
            </m:ctrlPr>
          </m:sSubPr>
          <m:e>
            <m:r>
              <w:rPr>
                <w:rFonts w:ascii="Cambria Math" w:hAnsi="Cambria Math"/>
                <w:lang w:val="en-IN"/>
              </w:rPr>
              <m:t>T</m:t>
            </m:r>
          </m:e>
          <m:sub>
            <m:r>
              <w:rPr>
                <w:rFonts w:ascii="Cambria Math" w:hAnsi="Cambria Math"/>
                <w:lang w:val="en-IN"/>
              </w:rPr>
              <m:t>cycle</m:t>
            </m:r>
          </m:sub>
        </m:sSub>
      </m:oMath>
      <w:r w:rsidR="00700C2C" w:rsidRPr="00700C2C">
        <w:rPr>
          <w:lang w:val="en-IN"/>
        </w:rPr>
        <w:t xml:space="preserve">: Total signal cycle time </w:t>
      </w:r>
    </w:p>
    <w:p w14:paraId="37946EDF" w14:textId="77777777" w:rsidR="00700C2C" w:rsidRPr="00700C2C" w:rsidRDefault="00700C2C" w:rsidP="00700C2C">
      <w:pPr>
        <w:rPr>
          <w:b/>
          <w:bCs/>
          <w:lang w:val="en-IN"/>
        </w:rPr>
      </w:pPr>
      <w:r w:rsidRPr="00700C2C">
        <w:rPr>
          <w:b/>
          <w:bCs/>
          <w:lang w:val="en-IN"/>
        </w:rPr>
        <w:t>Total Traffic Density</w:t>
      </w:r>
    </w:p>
    <w:p w14:paraId="546E3AED" w14:textId="311D3DB7" w:rsidR="00700C2C" w:rsidRPr="00700C2C" w:rsidRDefault="00000000" w:rsidP="00700C2C">
      <w:pPr>
        <w:rPr>
          <w:lang w:val="en-IN"/>
        </w:rPr>
      </w:pPr>
      <m:oMathPara>
        <m:oMath>
          <m:sSub>
            <m:sSubPr>
              <m:ctrlPr>
                <w:rPr>
                  <w:rFonts w:ascii="Cambria Math" w:hAnsi="Cambria Math"/>
                  <w:lang w:val="en-IN"/>
                </w:rPr>
              </m:ctrlPr>
            </m:sSubPr>
            <m:e>
              <m:r>
                <w:rPr>
                  <w:rFonts w:ascii="Cambria Math" w:hAnsi="Cambria Math"/>
                  <w:lang w:val="en-IN"/>
                </w:rPr>
                <m:t>D</m:t>
              </m:r>
            </m:e>
            <m:sub>
              <m:r>
                <w:rPr>
                  <w:rFonts w:ascii="Cambria Math" w:hAnsi="Cambria Math"/>
                  <w:lang w:val="en-IN"/>
                </w:rPr>
                <m:t>total</m:t>
              </m:r>
            </m:sub>
          </m:sSub>
          <m:r>
            <w:rPr>
              <w:rFonts w:ascii="Cambria Math" w:hAnsi="Cambria Math"/>
              <w:lang w:val="en-IN"/>
            </w:rPr>
            <m:t>=</m:t>
          </m:r>
          <m:nary>
            <m:naryPr>
              <m:chr m:val="∑"/>
              <m:limLoc m:val="undOvr"/>
              <m:grow m:val="1"/>
              <m:ctrlPr>
                <w:rPr>
                  <w:rFonts w:ascii="Cambria Math" w:hAnsi="Cambria Math"/>
                  <w:lang w:val="en-IN"/>
                </w:rPr>
              </m:ctrlPr>
            </m:naryPr>
            <m:sub>
              <m:r>
                <w:rPr>
                  <w:rFonts w:ascii="Cambria Math" w:hAnsi="Cambria Math"/>
                  <w:lang w:val="en-IN"/>
                </w:rPr>
                <m:t>i=1</m:t>
              </m:r>
            </m:sub>
            <m:sup>
              <m:r>
                <w:rPr>
                  <w:rFonts w:ascii="Cambria Math" w:hAnsi="Cambria Math"/>
                  <w:lang w:val="en-IN"/>
                </w:rPr>
                <m:t>4</m:t>
              </m:r>
            </m:sup>
            <m:e>
              <m:sSub>
                <m:sSubPr>
                  <m:ctrlPr>
                    <w:rPr>
                      <w:rFonts w:ascii="Cambria Math" w:hAnsi="Cambria Math"/>
                      <w:lang w:val="en-IN"/>
                    </w:rPr>
                  </m:ctrlPr>
                </m:sSubPr>
                <m:e>
                  <m:r>
                    <w:rPr>
                      <w:rFonts w:ascii="Cambria Math" w:hAnsi="Cambria Math"/>
                      <w:lang w:val="en-IN"/>
                    </w:rPr>
                    <m:t>D</m:t>
                  </m:r>
                </m:e>
                <m:sub>
                  <m:r>
                    <w:rPr>
                      <w:rFonts w:ascii="Cambria Math" w:hAnsi="Cambria Math"/>
                      <w:lang w:val="en-IN"/>
                    </w:rPr>
                    <m:t>i</m:t>
                  </m:r>
                </m:sub>
              </m:sSub>
            </m:e>
          </m:nary>
          <m:r>
            <m:rPr>
              <m:sty m:val="p"/>
            </m:rPr>
            <w:rPr>
              <w:lang w:val="en-IN"/>
            </w:rPr>
            <w:br/>
          </m:r>
        </m:oMath>
      </m:oMathPara>
    </w:p>
    <w:p w14:paraId="23D76EBD" w14:textId="77777777" w:rsidR="00700C2C" w:rsidRPr="00700C2C" w:rsidRDefault="00700C2C" w:rsidP="00700C2C">
      <w:pPr>
        <w:rPr>
          <w:b/>
          <w:bCs/>
          <w:lang w:val="en-IN"/>
        </w:rPr>
      </w:pPr>
      <w:r w:rsidRPr="00700C2C">
        <w:rPr>
          <w:b/>
          <w:bCs/>
          <w:lang w:val="en-IN"/>
        </w:rPr>
        <w:t>Green Time Allocation Formula</w:t>
      </w:r>
    </w:p>
    <w:p w14:paraId="1AC01DEE" w14:textId="44E48532" w:rsidR="00700C2C" w:rsidRPr="00700C2C" w:rsidRDefault="00000000" w:rsidP="00700C2C">
      <w:pPr>
        <w:rPr>
          <w:lang w:val="en-IN"/>
        </w:rPr>
      </w:pPr>
      <m:oMathPara>
        <m:oMath>
          <m:sSub>
            <m:sSubPr>
              <m:ctrlPr>
                <w:rPr>
                  <w:rFonts w:ascii="Cambria Math" w:hAnsi="Cambria Math"/>
                  <w:lang w:val="en-IN"/>
                </w:rPr>
              </m:ctrlPr>
            </m:sSubPr>
            <m:e>
              <m:r>
                <w:rPr>
                  <w:rFonts w:ascii="Cambria Math" w:hAnsi="Cambria Math"/>
                  <w:lang w:val="en-IN"/>
                </w:rPr>
                <m:t>T</m:t>
              </m:r>
            </m:e>
            <m:sub>
              <m:r>
                <w:rPr>
                  <w:rFonts w:ascii="Cambria Math" w:hAnsi="Cambria Math"/>
                  <w:lang w:val="en-IN"/>
                </w:rPr>
                <m:t>i</m:t>
              </m:r>
            </m:sub>
          </m:sSub>
          <m:r>
            <w:rPr>
              <w:rFonts w:ascii="Cambria Math" w:hAnsi="Cambria Math"/>
              <w:lang w:val="en-IN"/>
            </w:rPr>
            <m:t>=</m:t>
          </m:r>
          <m:f>
            <m:fPr>
              <m:ctrlPr>
                <w:rPr>
                  <w:rFonts w:ascii="Cambria Math" w:hAnsi="Cambria Math"/>
                  <w:lang w:val="en-IN"/>
                </w:rPr>
              </m:ctrlPr>
            </m:fPr>
            <m:num>
              <m:sSub>
                <m:sSubPr>
                  <m:ctrlPr>
                    <w:rPr>
                      <w:rFonts w:ascii="Cambria Math" w:hAnsi="Cambria Math"/>
                      <w:lang w:val="en-IN"/>
                    </w:rPr>
                  </m:ctrlPr>
                </m:sSubPr>
                <m:e>
                  <m:r>
                    <w:rPr>
                      <w:rFonts w:ascii="Cambria Math" w:hAnsi="Cambria Math"/>
                      <w:lang w:val="en-IN"/>
                    </w:rPr>
                    <m:t>D</m:t>
                  </m:r>
                </m:e>
                <m:sub>
                  <m:r>
                    <w:rPr>
                      <w:rFonts w:ascii="Cambria Math" w:hAnsi="Cambria Math"/>
                      <w:lang w:val="en-IN"/>
                    </w:rPr>
                    <m:t>i</m:t>
                  </m:r>
                </m:sub>
              </m:sSub>
            </m:num>
            <m:den>
              <m:sSub>
                <m:sSubPr>
                  <m:ctrlPr>
                    <w:rPr>
                      <w:rFonts w:ascii="Cambria Math" w:hAnsi="Cambria Math"/>
                      <w:lang w:val="en-IN"/>
                    </w:rPr>
                  </m:ctrlPr>
                </m:sSubPr>
                <m:e>
                  <m:r>
                    <w:rPr>
                      <w:rFonts w:ascii="Cambria Math" w:hAnsi="Cambria Math"/>
                      <w:lang w:val="en-IN"/>
                    </w:rPr>
                    <m:t>D</m:t>
                  </m:r>
                </m:e>
                <m:sub>
                  <m:r>
                    <w:rPr>
                      <w:rFonts w:ascii="Cambria Math" w:hAnsi="Cambria Math"/>
                      <w:lang w:val="en-IN"/>
                    </w:rPr>
                    <m:t>total</m:t>
                  </m:r>
                </m:sub>
              </m:sSub>
            </m:den>
          </m:f>
          <m:r>
            <w:rPr>
              <w:rFonts w:ascii="Cambria Math" w:hAnsi="Cambria Math"/>
              <w:lang w:val="en-IN"/>
            </w:rPr>
            <m:t>×</m:t>
          </m:r>
          <m:sSub>
            <m:sSubPr>
              <m:ctrlPr>
                <w:rPr>
                  <w:rFonts w:ascii="Cambria Math" w:hAnsi="Cambria Math"/>
                  <w:lang w:val="en-IN"/>
                </w:rPr>
              </m:ctrlPr>
            </m:sSubPr>
            <m:e>
              <m:r>
                <w:rPr>
                  <w:rFonts w:ascii="Cambria Math" w:hAnsi="Cambria Math"/>
                  <w:lang w:val="en-IN"/>
                </w:rPr>
                <m:t>T</m:t>
              </m:r>
            </m:e>
            <m:sub>
              <m:r>
                <w:rPr>
                  <w:rFonts w:ascii="Cambria Math" w:hAnsi="Cambria Math"/>
                  <w:lang w:val="en-IN"/>
                </w:rPr>
                <m:t>cycle</m:t>
              </m:r>
            </m:sub>
          </m:sSub>
          <m:r>
            <m:rPr>
              <m:sty m:val="p"/>
            </m:rPr>
            <w:rPr>
              <w:lang w:val="en-IN"/>
            </w:rPr>
            <w:br/>
          </m:r>
        </m:oMath>
      </m:oMathPara>
    </w:p>
    <w:p w14:paraId="5749020F" w14:textId="77777777" w:rsidR="00700C2C" w:rsidRPr="00700C2C" w:rsidRDefault="00700C2C" w:rsidP="00700C2C">
      <w:pPr>
        <w:numPr>
          <w:ilvl w:val="0"/>
          <w:numId w:val="36"/>
        </w:numPr>
        <w:rPr>
          <w:lang w:val="en-IN"/>
        </w:rPr>
      </w:pPr>
      <w:r w:rsidRPr="00700C2C">
        <w:rPr>
          <w:lang w:val="en-IN"/>
        </w:rPr>
        <w:t xml:space="preserve">Lanes with higher density receive longer green time </w:t>
      </w:r>
    </w:p>
    <w:p w14:paraId="26E0E80C" w14:textId="77777777" w:rsidR="00700C2C" w:rsidRPr="00700C2C" w:rsidRDefault="00700C2C" w:rsidP="00700C2C">
      <w:pPr>
        <w:numPr>
          <w:ilvl w:val="0"/>
          <w:numId w:val="36"/>
        </w:numPr>
        <w:rPr>
          <w:lang w:val="en-IN"/>
        </w:rPr>
      </w:pPr>
      <w:r w:rsidRPr="00700C2C">
        <w:rPr>
          <w:lang w:val="en-IN"/>
        </w:rPr>
        <w:t xml:space="preserve">Ensures proportional distribution of signal timing </w:t>
      </w:r>
    </w:p>
    <w:p w14:paraId="1D32CBBC" w14:textId="77777777" w:rsidR="00700C2C" w:rsidRPr="00700C2C" w:rsidRDefault="00700C2C" w:rsidP="00700C2C">
      <w:pPr>
        <w:rPr>
          <w:b/>
          <w:bCs/>
          <w:lang w:val="en-IN"/>
        </w:rPr>
      </w:pPr>
      <w:r w:rsidRPr="00700C2C">
        <w:rPr>
          <w:b/>
          <w:bCs/>
          <w:lang w:val="en-IN"/>
        </w:rPr>
        <w:t>Constraints</w:t>
      </w:r>
    </w:p>
    <w:p w14:paraId="40BEA7B0" w14:textId="0FD7F7CB" w:rsidR="00700C2C" w:rsidRPr="00700C2C" w:rsidRDefault="00000000" w:rsidP="00700C2C">
      <w:pPr>
        <w:rPr>
          <w:lang w:val="en-IN"/>
        </w:rPr>
      </w:pPr>
      <m:oMathPara>
        <m:oMath>
          <m:sSub>
            <m:sSubPr>
              <m:ctrlPr>
                <w:rPr>
                  <w:rFonts w:ascii="Cambria Math" w:hAnsi="Cambria Math"/>
                  <w:lang w:val="en-IN"/>
                </w:rPr>
              </m:ctrlPr>
            </m:sSubPr>
            <m:e>
              <m:r>
                <w:rPr>
                  <w:rFonts w:ascii="Cambria Math" w:hAnsi="Cambria Math"/>
                  <w:lang w:val="en-IN"/>
                </w:rPr>
                <m:t>T</m:t>
              </m:r>
            </m:e>
            <m:sub>
              <m:r>
                <w:rPr>
                  <w:rFonts w:ascii="Cambria Math" w:hAnsi="Cambria Math"/>
                  <w:lang w:val="en-IN"/>
                </w:rPr>
                <m:t>min</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T</m:t>
              </m:r>
            </m:e>
            <m:sub>
              <m:r>
                <w:rPr>
                  <w:rFonts w:ascii="Cambria Math" w:hAnsi="Cambria Math"/>
                  <w:lang w:val="en-IN"/>
                </w:rPr>
                <m:t>i</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T</m:t>
              </m:r>
            </m:e>
            <m:sub>
              <m:r>
                <w:rPr>
                  <w:rFonts w:ascii="Cambria Math" w:hAnsi="Cambria Math"/>
                  <w:lang w:val="en-IN"/>
                </w:rPr>
                <m:t>max</m:t>
              </m:r>
            </m:sub>
          </m:sSub>
          <m:r>
            <m:rPr>
              <m:sty m:val="p"/>
            </m:rPr>
            <w:rPr>
              <w:lang w:val="en-IN"/>
            </w:rPr>
            <w:br/>
          </m:r>
        </m:oMath>
      </m:oMathPara>
    </w:p>
    <w:p w14:paraId="6D33F436" w14:textId="77777777" w:rsidR="00700C2C" w:rsidRPr="00700C2C" w:rsidRDefault="00700C2C" w:rsidP="00700C2C">
      <w:pPr>
        <w:numPr>
          <w:ilvl w:val="0"/>
          <w:numId w:val="37"/>
        </w:numPr>
        <w:rPr>
          <w:lang w:val="en-IN"/>
        </w:rPr>
      </w:pPr>
      <w:r w:rsidRPr="00700C2C">
        <w:rPr>
          <w:lang w:val="en-IN"/>
        </w:rPr>
        <w:t xml:space="preserve">Guarantees fairness and prevents extreme allocations </w:t>
      </w:r>
    </w:p>
    <w:p w14:paraId="7D2C9D52" w14:textId="77777777" w:rsidR="00700C2C" w:rsidRPr="00700C2C" w:rsidRDefault="00700C2C" w:rsidP="00700C2C">
      <w:pPr>
        <w:rPr>
          <w:b/>
          <w:bCs/>
          <w:lang w:val="en-IN"/>
        </w:rPr>
      </w:pPr>
      <w:r w:rsidRPr="00700C2C">
        <w:rPr>
          <w:b/>
          <w:bCs/>
          <w:lang w:val="en-IN"/>
        </w:rPr>
        <w:t>System Parameters</w:t>
      </w:r>
    </w:p>
    <w:p w14:paraId="339C4D99" w14:textId="77777777" w:rsidR="00700C2C" w:rsidRPr="00700C2C" w:rsidRDefault="00700C2C" w:rsidP="00700C2C">
      <w:pPr>
        <w:numPr>
          <w:ilvl w:val="0"/>
          <w:numId w:val="38"/>
        </w:numPr>
        <w:rPr>
          <w:lang w:val="en-IN"/>
        </w:rPr>
      </w:pPr>
      <w:r w:rsidRPr="00700C2C">
        <w:rPr>
          <w:lang w:val="en-IN"/>
        </w:rPr>
        <w:t xml:space="preserve">Minimum green time: </w:t>
      </w:r>
      <w:r w:rsidRPr="00700C2C">
        <w:rPr>
          <w:b/>
          <w:bCs/>
          <w:lang w:val="en-IN"/>
        </w:rPr>
        <w:t>30 seconds</w:t>
      </w:r>
      <w:r w:rsidRPr="00700C2C">
        <w:rPr>
          <w:lang w:val="en-IN"/>
        </w:rPr>
        <w:t xml:space="preserve"> </w:t>
      </w:r>
    </w:p>
    <w:p w14:paraId="0E59B556" w14:textId="77777777" w:rsidR="00700C2C" w:rsidRPr="00700C2C" w:rsidRDefault="00700C2C" w:rsidP="00700C2C">
      <w:pPr>
        <w:numPr>
          <w:ilvl w:val="0"/>
          <w:numId w:val="38"/>
        </w:numPr>
        <w:rPr>
          <w:lang w:val="en-IN"/>
        </w:rPr>
      </w:pPr>
      <w:r w:rsidRPr="00700C2C">
        <w:rPr>
          <w:lang w:val="en-IN"/>
        </w:rPr>
        <w:t xml:space="preserve">Maximum green time: </w:t>
      </w:r>
      <w:r w:rsidRPr="00700C2C">
        <w:rPr>
          <w:b/>
          <w:bCs/>
          <w:lang w:val="en-IN"/>
        </w:rPr>
        <w:t>90 seconds</w:t>
      </w:r>
      <w:r w:rsidRPr="00700C2C">
        <w:rPr>
          <w:lang w:val="en-IN"/>
        </w:rPr>
        <w:t xml:space="preserve"> </w:t>
      </w:r>
    </w:p>
    <w:p w14:paraId="228E540C" w14:textId="77777777" w:rsidR="00700C2C" w:rsidRPr="00700C2C" w:rsidRDefault="00700C2C" w:rsidP="00700C2C">
      <w:pPr>
        <w:numPr>
          <w:ilvl w:val="0"/>
          <w:numId w:val="38"/>
        </w:numPr>
        <w:rPr>
          <w:lang w:val="en-IN"/>
        </w:rPr>
      </w:pPr>
      <w:r w:rsidRPr="00700C2C">
        <w:rPr>
          <w:lang w:val="en-IN"/>
        </w:rPr>
        <w:t xml:space="preserve">Total signal cycle time: </w:t>
      </w:r>
      <w:r w:rsidRPr="00700C2C">
        <w:rPr>
          <w:b/>
          <w:bCs/>
          <w:lang w:val="en-IN"/>
        </w:rPr>
        <w:t>120 seconds</w:t>
      </w:r>
      <w:r w:rsidRPr="00700C2C">
        <w:rPr>
          <w:lang w:val="en-IN"/>
        </w:rPr>
        <w:t xml:space="preserve"> </w:t>
      </w:r>
    </w:p>
    <w:p w14:paraId="493B25DA" w14:textId="77777777" w:rsidR="00700C2C" w:rsidRPr="00700C2C" w:rsidRDefault="00000000" w:rsidP="00700C2C">
      <w:pPr>
        <w:rPr>
          <w:lang w:val="en-IN"/>
        </w:rPr>
      </w:pPr>
      <w:r>
        <w:rPr>
          <w:lang w:val="en-IN"/>
        </w:rPr>
        <w:pict w14:anchorId="59B7FBE7">
          <v:rect id="_x0000_i1028" style="width:0;height:1.5pt" o:hralign="center" o:hrstd="t" o:hr="t" fillcolor="#a0a0a0" stroked="f"/>
        </w:pict>
      </w:r>
    </w:p>
    <w:p w14:paraId="1DAF0421" w14:textId="77777777" w:rsidR="00E92D9B" w:rsidRDefault="005155E4">
      <w:r>
        <w:br w:type="page"/>
      </w:r>
    </w:p>
    <w:p w14:paraId="5E3E2B4C" w14:textId="77777777" w:rsidR="00E92D9B" w:rsidRDefault="005155E4">
      <w:pPr>
        <w:pStyle w:val="Heading1"/>
      </w:pPr>
      <w:r>
        <w:lastRenderedPageBreak/>
        <w:t>CHAPTER 5 RESULTS AND ANALYSIS</w:t>
      </w:r>
    </w:p>
    <w:p w14:paraId="120FF421" w14:textId="77777777" w:rsidR="00E92D9B" w:rsidRDefault="005155E4">
      <w:pPr>
        <w:pStyle w:val="Heading2"/>
      </w:pPr>
      <w:r>
        <w:t>Functional Demonstration Outcomes</w:t>
      </w:r>
    </w:p>
    <w:p w14:paraId="66BB079B" w14:textId="77777777" w:rsidR="002657AB" w:rsidRPr="002657AB" w:rsidRDefault="002657AB" w:rsidP="002657AB">
      <w:pPr>
        <w:rPr>
          <w:lang w:val="en-IN"/>
        </w:rPr>
      </w:pPr>
      <w:r w:rsidRPr="002657AB">
        <w:rPr>
          <w:lang w:val="en-IN"/>
        </w:rPr>
        <w:t xml:space="preserve">The developed </w:t>
      </w:r>
      <w:r w:rsidRPr="002657AB">
        <w:rPr>
          <w:b/>
          <w:bCs/>
          <w:lang w:val="en-IN"/>
        </w:rPr>
        <w:t>Smart Traffic Management System using AI and IoT</w:t>
      </w:r>
      <w:r w:rsidRPr="002657AB">
        <w:rPr>
          <w:lang w:val="en-IN"/>
        </w:rPr>
        <w:t xml:space="preserve"> was successfully demonstrated through simulation and algorithm implementation.</w:t>
      </w:r>
    </w:p>
    <w:p w14:paraId="301FA6CB" w14:textId="77777777" w:rsidR="002657AB" w:rsidRPr="002657AB" w:rsidRDefault="002657AB" w:rsidP="002657AB">
      <w:pPr>
        <w:numPr>
          <w:ilvl w:val="0"/>
          <w:numId w:val="13"/>
        </w:numPr>
        <w:rPr>
          <w:lang w:val="en-IN"/>
        </w:rPr>
      </w:pPr>
      <w:r w:rsidRPr="002657AB">
        <w:rPr>
          <w:lang w:val="en-IN"/>
        </w:rPr>
        <w:t xml:space="preserve">The system was able to detect and estimate traffic density in real-time using vehicle count inputs. </w:t>
      </w:r>
    </w:p>
    <w:p w14:paraId="494E7949" w14:textId="77777777" w:rsidR="002657AB" w:rsidRPr="002657AB" w:rsidRDefault="002657AB" w:rsidP="002657AB">
      <w:pPr>
        <w:numPr>
          <w:ilvl w:val="0"/>
          <w:numId w:val="13"/>
        </w:numPr>
        <w:rPr>
          <w:lang w:val="en-IN"/>
        </w:rPr>
      </w:pPr>
      <w:r w:rsidRPr="002657AB">
        <w:rPr>
          <w:lang w:val="en-IN"/>
        </w:rPr>
        <w:t xml:space="preserve">Based on the observed output (Density = 32 → HIGH), the system correctly classified traffic conditions. </w:t>
      </w:r>
    </w:p>
    <w:p w14:paraId="628FC08E" w14:textId="77777777" w:rsidR="002657AB" w:rsidRPr="002657AB" w:rsidRDefault="002657AB" w:rsidP="002657AB">
      <w:pPr>
        <w:numPr>
          <w:ilvl w:val="0"/>
          <w:numId w:val="13"/>
        </w:numPr>
        <w:rPr>
          <w:lang w:val="en-IN"/>
        </w:rPr>
      </w:pPr>
      <w:r w:rsidRPr="002657AB">
        <w:rPr>
          <w:lang w:val="en-IN"/>
        </w:rPr>
        <w:t xml:space="preserve">The dynamic signal control logic adjusted the green signal time to 20 seconds, ensuring higher priority for congested lanes. </w:t>
      </w:r>
    </w:p>
    <w:p w14:paraId="3FDAFC06" w14:textId="77777777" w:rsidR="002657AB" w:rsidRPr="002657AB" w:rsidRDefault="002657AB" w:rsidP="002657AB">
      <w:pPr>
        <w:numPr>
          <w:ilvl w:val="0"/>
          <w:numId w:val="13"/>
        </w:numPr>
        <w:rPr>
          <w:lang w:val="en-IN"/>
        </w:rPr>
      </w:pPr>
      <w:r w:rsidRPr="002657AB">
        <w:rPr>
          <w:lang w:val="en-IN"/>
        </w:rPr>
        <w:t xml:space="preserve">The traffic signal module functioned correctly, switching states based on computed density. </w:t>
      </w:r>
    </w:p>
    <w:p w14:paraId="4F03565C" w14:textId="77777777" w:rsidR="002657AB" w:rsidRPr="002657AB" w:rsidRDefault="002657AB" w:rsidP="002657AB">
      <w:pPr>
        <w:numPr>
          <w:ilvl w:val="0"/>
          <w:numId w:val="13"/>
        </w:numPr>
        <w:rPr>
          <w:lang w:val="en-IN"/>
        </w:rPr>
      </w:pPr>
      <w:r w:rsidRPr="002657AB">
        <w:rPr>
          <w:lang w:val="en-IN"/>
        </w:rPr>
        <w:t xml:space="preserve">The street lighting system activated automatically, indicating integration of environmental response features. </w:t>
      </w:r>
    </w:p>
    <w:p w14:paraId="4E14DBA4" w14:textId="77777777" w:rsidR="002657AB" w:rsidRPr="002657AB" w:rsidRDefault="002657AB" w:rsidP="002657AB">
      <w:pPr>
        <w:numPr>
          <w:ilvl w:val="0"/>
          <w:numId w:val="13"/>
        </w:numPr>
        <w:rPr>
          <w:lang w:val="en-IN"/>
        </w:rPr>
      </w:pPr>
      <w:r w:rsidRPr="002657AB">
        <w:rPr>
          <w:lang w:val="en-IN"/>
        </w:rPr>
        <w:t xml:space="preserve">Real-time updates of density, signal timing, and system status were displayed effectively. </w:t>
      </w:r>
    </w:p>
    <w:p w14:paraId="113B02B7" w14:textId="77A4F9BB" w:rsidR="002657AB" w:rsidRPr="002657AB" w:rsidRDefault="002657AB" w:rsidP="002657AB">
      <w:pPr>
        <w:rPr>
          <w:lang w:val="en-IN"/>
        </w:rPr>
      </w:pPr>
      <w:r w:rsidRPr="002657AB">
        <w:rPr>
          <w:lang w:val="en-IN"/>
        </w:rPr>
        <w:t xml:space="preserve"> Overall, the system demonstrated adaptive </w:t>
      </w:r>
      <w:proofErr w:type="spellStart"/>
      <w:proofErr w:type="gramStart"/>
      <w:r w:rsidRPr="002657AB">
        <w:rPr>
          <w:lang w:val="en-IN"/>
        </w:rPr>
        <w:t>behavior</w:t>
      </w:r>
      <w:proofErr w:type="spellEnd"/>
      <w:r>
        <w:rPr>
          <w:lang w:val="en-IN"/>
        </w:rPr>
        <w:t xml:space="preserve"> </w:t>
      </w:r>
      <w:r w:rsidRPr="002657AB">
        <w:rPr>
          <w:lang w:val="en-IN"/>
        </w:rPr>
        <w:t>,</w:t>
      </w:r>
      <w:proofErr w:type="gramEnd"/>
      <w:r w:rsidRPr="002657AB">
        <w:rPr>
          <w:lang w:val="en-IN"/>
        </w:rPr>
        <w:t xml:space="preserve"> responding intelligently to changing traffic conditions.</w:t>
      </w:r>
    </w:p>
    <w:p w14:paraId="417C6878" w14:textId="77777777" w:rsidR="002657AB" w:rsidRPr="002657AB" w:rsidRDefault="002657AB" w:rsidP="002657AB"/>
    <w:p w14:paraId="11C13F9F" w14:textId="77777777" w:rsidR="00E92D9B" w:rsidRDefault="005155E4">
      <w:pPr>
        <w:pStyle w:val="Heading2"/>
      </w:pPr>
      <w:r>
        <w:t>Data Analysis &amp; Interpretation</w:t>
      </w:r>
    </w:p>
    <w:p w14:paraId="0873AE0B" w14:textId="77777777" w:rsidR="002657AB" w:rsidRPr="002657AB" w:rsidRDefault="002657AB" w:rsidP="002657AB">
      <w:pPr>
        <w:rPr>
          <w:lang w:val="en-IN"/>
        </w:rPr>
      </w:pPr>
      <w:r w:rsidRPr="002657AB">
        <w:rPr>
          <w:lang w:val="en-IN"/>
        </w:rPr>
        <w:t>From the simulation results:</w:t>
      </w:r>
    </w:p>
    <w:p w14:paraId="58E889ED" w14:textId="77777777" w:rsidR="002657AB" w:rsidRPr="002657AB" w:rsidRDefault="002657AB" w:rsidP="002657AB">
      <w:pPr>
        <w:rPr>
          <w:lang w:val="en-IN"/>
        </w:rPr>
      </w:pPr>
      <w:r w:rsidRPr="002657AB">
        <w:rPr>
          <w:lang w:val="en-IN"/>
        </w:rPr>
        <w:t>1. Traffic Density Analysis</w:t>
      </w:r>
    </w:p>
    <w:p w14:paraId="6C003032" w14:textId="77777777" w:rsidR="002657AB" w:rsidRPr="002657AB" w:rsidRDefault="002657AB" w:rsidP="002657AB">
      <w:pPr>
        <w:numPr>
          <w:ilvl w:val="0"/>
          <w:numId w:val="14"/>
        </w:numPr>
        <w:rPr>
          <w:lang w:val="en-IN"/>
        </w:rPr>
      </w:pPr>
      <w:r w:rsidRPr="002657AB">
        <w:rPr>
          <w:lang w:val="en-IN"/>
        </w:rPr>
        <w:t xml:space="preserve">The current vehicle count = 32 vehicles, categorized as HIGH density. </w:t>
      </w:r>
    </w:p>
    <w:p w14:paraId="5E45EBF8" w14:textId="77777777" w:rsidR="002657AB" w:rsidRPr="002657AB" w:rsidRDefault="002657AB" w:rsidP="002657AB">
      <w:pPr>
        <w:numPr>
          <w:ilvl w:val="0"/>
          <w:numId w:val="14"/>
        </w:numPr>
        <w:rPr>
          <w:lang w:val="en-IN"/>
        </w:rPr>
      </w:pPr>
      <w:r w:rsidRPr="002657AB">
        <w:rPr>
          <w:lang w:val="en-IN"/>
        </w:rPr>
        <w:t xml:space="preserve">This confirms that the threshold-based classification (LOW / MEDIUM / HIGH) is working correctly. </w:t>
      </w:r>
    </w:p>
    <w:p w14:paraId="3B7A6209" w14:textId="77777777" w:rsidR="002657AB" w:rsidRPr="002657AB" w:rsidRDefault="002657AB" w:rsidP="002657AB">
      <w:pPr>
        <w:rPr>
          <w:lang w:val="en-IN"/>
        </w:rPr>
      </w:pPr>
      <w:r w:rsidRPr="002657AB">
        <w:rPr>
          <w:lang w:val="en-IN"/>
        </w:rPr>
        <w:t>2. Traffic Density Trend</w:t>
      </w:r>
    </w:p>
    <w:p w14:paraId="610FBE0C" w14:textId="77777777" w:rsidR="002657AB" w:rsidRPr="002657AB" w:rsidRDefault="002657AB" w:rsidP="002657AB">
      <w:pPr>
        <w:numPr>
          <w:ilvl w:val="0"/>
          <w:numId w:val="15"/>
        </w:numPr>
        <w:rPr>
          <w:lang w:val="en-IN"/>
        </w:rPr>
      </w:pPr>
      <w:r w:rsidRPr="002657AB">
        <w:rPr>
          <w:lang w:val="en-IN"/>
        </w:rPr>
        <w:t xml:space="preserve">The graph shows fluctuating vehicle density over time, simulating real-world traffic variations. </w:t>
      </w:r>
    </w:p>
    <w:p w14:paraId="33FAB6D7" w14:textId="77777777" w:rsidR="002657AB" w:rsidRPr="002657AB" w:rsidRDefault="002657AB" w:rsidP="002657AB">
      <w:pPr>
        <w:numPr>
          <w:ilvl w:val="0"/>
          <w:numId w:val="15"/>
        </w:numPr>
        <w:rPr>
          <w:lang w:val="en-IN"/>
        </w:rPr>
      </w:pPr>
      <w:r w:rsidRPr="002657AB">
        <w:rPr>
          <w:lang w:val="en-IN"/>
        </w:rPr>
        <w:t xml:space="preserve">Sudden peaks represent traffic congestion, while drops indicate free-flow conditions. </w:t>
      </w:r>
    </w:p>
    <w:p w14:paraId="34451FD6" w14:textId="77777777" w:rsidR="002657AB" w:rsidRPr="002657AB" w:rsidRDefault="002657AB" w:rsidP="002657AB">
      <w:pPr>
        <w:numPr>
          <w:ilvl w:val="0"/>
          <w:numId w:val="15"/>
        </w:numPr>
        <w:rPr>
          <w:lang w:val="en-IN"/>
        </w:rPr>
      </w:pPr>
      <w:r w:rsidRPr="002657AB">
        <w:rPr>
          <w:lang w:val="en-IN"/>
        </w:rPr>
        <w:lastRenderedPageBreak/>
        <w:t xml:space="preserve">This validates that the system can handle dynamic and unpredictable traffic patterns. </w:t>
      </w:r>
    </w:p>
    <w:p w14:paraId="5AE32464" w14:textId="77777777" w:rsidR="002657AB" w:rsidRPr="002657AB" w:rsidRDefault="002657AB" w:rsidP="002657AB">
      <w:pPr>
        <w:rPr>
          <w:lang w:val="en-IN"/>
        </w:rPr>
      </w:pPr>
      <w:r w:rsidRPr="002657AB">
        <w:rPr>
          <w:lang w:val="en-IN"/>
        </w:rPr>
        <w:t xml:space="preserve">3. Street Light </w:t>
      </w:r>
      <w:proofErr w:type="spellStart"/>
      <w:r w:rsidRPr="002657AB">
        <w:rPr>
          <w:lang w:val="en-IN"/>
        </w:rPr>
        <w:t>Behavior</w:t>
      </w:r>
      <w:proofErr w:type="spellEnd"/>
    </w:p>
    <w:p w14:paraId="56F7ED63" w14:textId="77777777" w:rsidR="002657AB" w:rsidRPr="002657AB" w:rsidRDefault="002657AB" w:rsidP="002657AB">
      <w:pPr>
        <w:numPr>
          <w:ilvl w:val="0"/>
          <w:numId w:val="16"/>
        </w:numPr>
        <w:rPr>
          <w:lang w:val="en-IN"/>
        </w:rPr>
      </w:pPr>
      <w:r w:rsidRPr="002657AB">
        <w:rPr>
          <w:lang w:val="en-IN"/>
        </w:rPr>
        <w:t xml:space="preserve">The street light intensity varies dynamically with time. </w:t>
      </w:r>
    </w:p>
    <w:p w14:paraId="005ADFBC" w14:textId="77777777" w:rsidR="002657AB" w:rsidRPr="002657AB" w:rsidRDefault="002657AB" w:rsidP="002657AB">
      <w:pPr>
        <w:numPr>
          <w:ilvl w:val="0"/>
          <w:numId w:val="16"/>
        </w:numPr>
        <w:rPr>
          <w:lang w:val="en-IN"/>
        </w:rPr>
      </w:pPr>
      <w:r w:rsidRPr="002657AB">
        <w:rPr>
          <w:lang w:val="en-IN"/>
        </w:rPr>
        <w:t xml:space="preserve">When traffic/activity increases, the system ensures light activation (ON state). </w:t>
      </w:r>
    </w:p>
    <w:p w14:paraId="3945F0EF" w14:textId="77777777" w:rsidR="002657AB" w:rsidRPr="002657AB" w:rsidRDefault="002657AB" w:rsidP="002657AB">
      <w:pPr>
        <w:numPr>
          <w:ilvl w:val="0"/>
          <w:numId w:val="16"/>
        </w:numPr>
        <w:rPr>
          <w:lang w:val="en-IN"/>
        </w:rPr>
      </w:pPr>
      <w:r w:rsidRPr="002657AB">
        <w:rPr>
          <w:lang w:val="en-IN"/>
        </w:rPr>
        <w:t xml:space="preserve">This demonstrates energy-efficient and adaptive lighting control. </w:t>
      </w:r>
    </w:p>
    <w:p w14:paraId="4B38DF29" w14:textId="77777777" w:rsidR="002657AB" w:rsidRPr="002657AB" w:rsidRDefault="002657AB" w:rsidP="002657AB">
      <w:pPr>
        <w:rPr>
          <w:lang w:val="en-IN"/>
        </w:rPr>
      </w:pPr>
      <w:r w:rsidRPr="002657AB">
        <w:rPr>
          <w:lang w:val="en-IN"/>
        </w:rPr>
        <w:t>4. Signal Timing Interpretation</w:t>
      </w:r>
    </w:p>
    <w:p w14:paraId="5FD6040E" w14:textId="77777777" w:rsidR="002657AB" w:rsidRPr="002657AB" w:rsidRDefault="002657AB" w:rsidP="002657AB">
      <w:pPr>
        <w:numPr>
          <w:ilvl w:val="0"/>
          <w:numId w:val="17"/>
        </w:numPr>
        <w:rPr>
          <w:lang w:val="en-IN"/>
        </w:rPr>
      </w:pPr>
      <w:r w:rsidRPr="002657AB">
        <w:rPr>
          <w:lang w:val="en-IN"/>
        </w:rPr>
        <w:t xml:space="preserve">For HIGH density: </w:t>
      </w:r>
    </w:p>
    <w:p w14:paraId="306676F6" w14:textId="77777777" w:rsidR="002657AB" w:rsidRPr="002657AB" w:rsidRDefault="002657AB" w:rsidP="002657AB">
      <w:pPr>
        <w:numPr>
          <w:ilvl w:val="1"/>
          <w:numId w:val="17"/>
        </w:numPr>
        <w:rPr>
          <w:lang w:val="en-IN"/>
        </w:rPr>
      </w:pPr>
      <w:r w:rsidRPr="002657AB">
        <w:rPr>
          <w:lang w:val="en-IN"/>
        </w:rPr>
        <w:t xml:space="preserve">Green time = 20 seconds </w:t>
      </w:r>
    </w:p>
    <w:p w14:paraId="65EE8817" w14:textId="77777777" w:rsidR="002657AB" w:rsidRPr="002657AB" w:rsidRDefault="002657AB" w:rsidP="002657AB">
      <w:pPr>
        <w:numPr>
          <w:ilvl w:val="0"/>
          <w:numId w:val="17"/>
        </w:numPr>
        <w:rPr>
          <w:lang w:val="en-IN"/>
        </w:rPr>
      </w:pPr>
      <w:r w:rsidRPr="002657AB">
        <w:rPr>
          <w:lang w:val="en-IN"/>
        </w:rPr>
        <w:t xml:space="preserve">This confirms: </w:t>
      </w:r>
    </w:p>
    <w:p w14:paraId="0AE7DA90" w14:textId="77777777" w:rsidR="002657AB" w:rsidRPr="002657AB" w:rsidRDefault="002657AB" w:rsidP="002657AB">
      <w:pPr>
        <w:numPr>
          <w:ilvl w:val="1"/>
          <w:numId w:val="17"/>
        </w:numPr>
        <w:rPr>
          <w:lang w:val="en-IN"/>
        </w:rPr>
      </w:pPr>
      <w:r w:rsidRPr="002657AB">
        <w:rPr>
          <w:lang w:val="en-IN"/>
        </w:rPr>
        <w:t xml:space="preserve">Higher density → Longer green signal </w:t>
      </w:r>
    </w:p>
    <w:p w14:paraId="7BB8719E" w14:textId="77777777" w:rsidR="002657AB" w:rsidRPr="002657AB" w:rsidRDefault="002657AB" w:rsidP="002657AB">
      <w:pPr>
        <w:numPr>
          <w:ilvl w:val="1"/>
          <w:numId w:val="17"/>
        </w:numPr>
        <w:rPr>
          <w:lang w:val="en-IN"/>
        </w:rPr>
      </w:pPr>
      <w:r w:rsidRPr="002657AB">
        <w:rPr>
          <w:lang w:val="en-IN"/>
        </w:rPr>
        <w:t>Proper implementation of adaptive signal logic</w:t>
      </w:r>
    </w:p>
    <w:p w14:paraId="3DB261EC" w14:textId="34928187" w:rsidR="00E92D9B" w:rsidRDefault="00E92D9B"/>
    <w:p w14:paraId="7F63662F" w14:textId="77777777" w:rsidR="00E92D9B" w:rsidRDefault="005155E4">
      <w:pPr>
        <w:pStyle w:val="Heading2"/>
      </w:pPr>
      <w:r>
        <w:t>Performance Evaluation &amp; Optimization</w:t>
      </w:r>
    </w:p>
    <w:p w14:paraId="1BD8337E" w14:textId="77777777" w:rsidR="002657AB" w:rsidRPr="002657AB" w:rsidRDefault="002657AB" w:rsidP="002657AB">
      <w:pPr>
        <w:rPr>
          <w:lang w:val="en-IN"/>
        </w:rPr>
      </w:pPr>
      <w:r w:rsidRPr="002657AB">
        <w:rPr>
          <w:lang w:val="en-IN"/>
        </w:rPr>
        <w:t>System Performance</w:t>
      </w:r>
    </w:p>
    <w:p w14:paraId="503C2D8F" w14:textId="77777777" w:rsidR="002657AB" w:rsidRPr="002657AB" w:rsidRDefault="002657AB" w:rsidP="002657AB">
      <w:pPr>
        <w:numPr>
          <w:ilvl w:val="0"/>
          <w:numId w:val="18"/>
        </w:numPr>
        <w:rPr>
          <w:lang w:val="en-IN"/>
        </w:rPr>
      </w:pPr>
      <w:r w:rsidRPr="002657AB">
        <w:rPr>
          <w:lang w:val="en-IN"/>
        </w:rPr>
        <w:t xml:space="preserve">Real-time response achieved with minimal delay in decision making </w:t>
      </w:r>
    </w:p>
    <w:p w14:paraId="2FAC970D" w14:textId="77777777" w:rsidR="002657AB" w:rsidRPr="002657AB" w:rsidRDefault="002657AB" w:rsidP="002657AB">
      <w:pPr>
        <w:numPr>
          <w:ilvl w:val="0"/>
          <w:numId w:val="18"/>
        </w:numPr>
        <w:rPr>
          <w:lang w:val="en-IN"/>
        </w:rPr>
      </w:pPr>
      <w:r w:rsidRPr="002657AB">
        <w:rPr>
          <w:lang w:val="en-IN"/>
        </w:rPr>
        <w:t xml:space="preserve">Accurate density classification using threshold-based logic </w:t>
      </w:r>
    </w:p>
    <w:p w14:paraId="0B2B87DF" w14:textId="77777777" w:rsidR="002657AB" w:rsidRPr="002657AB" w:rsidRDefault="002657AB" w:rsidP="002657AB">
      <w:pPr>
        <w:numPr>
          <w:ilvl w:val="0"/>
          <w:numId w:val="18"/>
        </w:numPr>
        <w:rPr>
          <w:lang w:val="en-IN"/>
        </w:rPr>
      </w:pPr>
      <w:r w:rsidRPr="002657AB">
        <w:rPr>
          <w:lang w:val="en-IN"/>
        </w:rPr>
        <w:t xml:space="preserve">Smooth visualization of: </w:t>
      </w:r>
    </w:p>
    <w:p w14:paraId="200827B1" w14:textId="77777777" w:rsidR="002657AB" w:rsidRPr="002657AB" w:rsidRDefault="002657AB" w:rsidP="002657AB">
      <w:pPr>
        <w:numPr>
          <w:ilvl w:val="1"/>
          <w:numId w:val="18"/>
        </w:numPr>
        <w:rPr>
          <w:lang w:val="en-IN"/>
        </w:rPr>
      </w:pPr>
      <w:r w:rsidRPr="002657AB">
        <w:rPr>
          <w:lang w:val="en-IN"/>
        </w:rPr>
        <w:t xml:space="preserve">Traffic density </w:t>
      </w:r>
    </w:p>
    <w:p w14:paraId="73E7752F" w14:textId="77777777" w:rsidR="002657AB" w:rsidRPr="002657AB" w:rsidRDefault="002657AB" w:rsidP="002657AB">
      <w:pPr>
        <w:numPr>
          <w:ilvl w:val="1"/>
          <w:numId w:val="18"/>
        </w:numPr>
        <w:rPr>
          <w:lang w:val="en-IN"/>
        </w:rPr>
      </w:pPr>
      <w:r w:rsidRPr="002657AB">
        <w:rPr>
          <w:lang w:val="en-IN"/>
        </w:rPr>
        <w:t xml:space="preserve">Signal states </w:t>
      </w:r>
    </w:p>
    <w:p w14:paraId="11877BA5" w14:textId="77777777" w:rsidR="002657AB" w:rsidRPr="002657AB" w:rsidRDefault="002657AB" w:rsidP="002657AB">
      <w:pPr>
        <w:numPr>
          <w:ilvl w:val="1"/>
          <w:numId w:val="18"/>
        </w:numPr>
        <w:rPr>
          <w:lang w:val="en-IN"/>
        </w:rPr>
      </w:pPr>
      <w:r w:rsidRPr="002657AB">
        <w:rPr>
          <w:lang w:val="en-IN"/>
        </w:rPr>
        <w:t>Light intensity</w:t>
      </w:r>
    </w:p>
    <w:p w14:paraId="65B3E0EE" w14:textId="77777777" w:rsidR="002657AB" w:rsidRPr="002657AB" w:rsidRDefault="002657AB" w:rsidP="002657AB">
      <w:pPr>
        <w:numPr>
          <w:ilvl w:val="0"/>
          <w:numId w:val="19"/>
        </w:numPr>
        <w:rPr>
          <w:lang w:val="en-IN"/>
        </w:rPr>
      </w:pPr>
      <w:r w:rsidRPr="002657AB">
        <w:rPr>
          <w:lang w:val="en-IN"/>
        </w:rPr>
        <w:t xml:space="preserve">Threshold Optimization </w:t>
      </w:r>
    </w:p>
    <w:p w14:paraId="40C8E7D2" w14:textId="77777777" w:rsidR="002657AB" w:rsidRPr="002657AB" w:rsidRDefault="002657AB" w:rsidP="002657AB">
      <w:pPr>
        <w:numPr>
          <w:ilvl w:val="1"/>
          <w:numId w:val="19"/>
        </w:numPr>
        <w:rPr>
          <w:lang w:val="en-IN"/>
        </w:rPr>
      </w:pPr>
      <w:r w:rsidRPr="002657AB">
        <w:rPr>
          <w:lang w:val="en-IN"/>
        </w:rPr>
        <w:t xml:space="preserve">LOW &lt; 10 </w:t>
      </w:r>
    </w:p>
    <w:p w14:paraId="76724990" w14:textId="77777777" w:rsidR="002657AB" w:rsidRPr="002657AB" w:rsidRDefault="002657AB" w:rsidP="002657AB">
      <w:pPr>
        <w:numPr>
          <w:ilvl w:val="1"/>
          <w:numId w:val="19"/>
        </w:numPr>
        <w:rPr>
          <w:lang w:val="en-IN"/>
        </w:rPr>
      </w:pPr>
      <w:r w:rsidRPr="002657AB">
        <w:rPr>
          <w:lang w:val="en-IN"/>
        </w:rPr>
        <w:t xml:space="preserve">MEDIUM &lt; 25 </w:t>
      </w:r>
    </w:p>
    <w:p w14:paraId="197D1732" w14:textId="77777777" w:rsidR="002657AB" w:rsidRPr="002657AB" w:rsidRDefault="002657AB" w:rsidP="002657AB">
      <w:pPr>
        <w:numPr>
          <w:ilvl w:val="1"/>
          <w:numId w:val="19"/>
        </w:numPr>
        <w:rPr>
          <w:lang w:val="en-IN"/>
        </w:rPr>
      </w:pPr>
      <w:r w:rsidRPr="002657AB">
        <w:rPr>
          <w:lang w:val="en-IN"/>
        </w:rPr>
        <w:t>HIGH ≥ 25</w:t>
      </w:r>
      <w:r w:rsidRPr="002657AB">
        <w:rPr>
          <w:lang w:val="en-IN"/>
        </w:rPr>
        <w:br/>
        <w:t xml:space="preserve">→ Ensures correct classification </w:t>
      </w:r>
    </w:p>
    <w:p w14:paraId="6EEF92A2" w14:textId="77777777" w:rsidR="002657AB" w:rsidRPr="002657AB" w:rsidRDefault="002657AB" w:rsidP="002657AB">
      <w:pPr>
        <w:numPr>
          <w:ilvl w:val="0"/>
          <w:numId w:val="19"/>
        </w:numPr>
        <w:rPr>
          <w:lang w:val="en-IN"/>
        </w:rPr>
      </w:pPr>
      <w:r w:rsidRPr="002657AB">
        <w:rPr>
          <w:lang w:val="en-IN"/>
        </w:rPr>
        <w:t xml:space="preserve">Dynamic Timing Adjustment </w:t>
      </w:r>
    </w:p>
    <w:p w14:paraId="77D936E7" w14:textId="77777777" w:rsidR="002657AB" w:rsidRPr="002657AB" w:rsidRDefault="002657AB" w:rsidP="002657AB">
      <w:pPr>
        <w:numPr>
          <w:ilvl w:val="1"/>
          <w:numId w:val="19"/>
        </w:numPr>
        <w:rPr>
          <w:lang w:val="en-IN"/>
        </w:rPr>
      </w:pPr>
      <w:r w:rsidRPr="002657AB">
        <w:rPr>
          <w:lang w:val="en-IN"/>
        </w:rPr>
        <w:lastRenderedPageBreak/>
        <w:t>Signal timing adapts based on density</w:t>
      </w:r>
      <w:r w:rsidRPr="002657AB">
        <w:rPr>
          <w:lang w:val="en-IN"/>
        </w:rPr>
        <w:br/>
        <w:t xml:space="preserve">→ Reduces waiting time and congestion </w:t>
      </w:r>
    </w:p>
    <w:p w14:paraId="631C250A" w14:textId="77777777" w:rsidR="002657AB" w:rsidRPr="002657AB" w:rsidRDefault="002657AB" w:rsidP="002657AB">
      <w:pPr>
        <w:numPr>
          <w:ilvl w:val="0"/>
          <w:numId w:val="19"/>
        </w:numPr>
        <w:rPr>
          <w:lang w:val="en-IN"/>
        </w:rPr>
      </w:pPr>
      <w:r w:rsidRPr="002657AB">
        <w:rPr>
          <w:lang w:val="en-IN"/>
        </w:rPr>
        <w:t xml:space="preserve">Efficient Data Handling </w:t>
      </w:r>
    </w:p>
    <w:p w14:paraId="49C5EAD7" w14:textId="77777777" w:rsidR="002657AB" w:rsidRPr="002657AB" w:rsidRDefault="002657AB" w:rsidP="002657AB">
      <w:pPr>
        <w:numPr>
          <w:ilvl w:val="1"/>
          <w:numId w:val="19"/>
        </w:numPr>
        <w:rPr>
          <w:lang w:val="en-IN"/>
        </w:rPr>
      </w:pPr>
      <w:r w:rsidRPr="002657AB">
        <w:rPr>
          <w:lang w:val="en-IN"/>
        </w:rPr>
        <w:t>Use of arrays for storing density history</w:t>
      </w:r>
      <w:r w:rsidRPr="002657AB">
        <w:rPr>
          <w:lang w:val="en-IN"/>
        </w:rPr>
        <w:br/>
        <w:t xml:space="preserve">→ Enables trend analysis </w:t>
      </w:r>
    </w:p>
    <w:p w14:paraId="48CF1DC3" w14:textId="77777777" w:rsidR="002657AB" w:rsidRPr="002657AB" w:rsidRDefault="002657AB" w:rsidP="002657AB">
      <w:pPr>
        <w:numPr>
          <w:ilvl w:val="0"/>
          <w:numId w:val="19"/>
        </w:numPr>
        <w:rPr>
          <w:lang w:val="en-IN"/>
        </w:rPr>
      </w:pPr>
      <w:r w:rsidRPr="002657AB">
        <w:rPr>
          <w:lang w:val="en-IN"/>
        </w:rPr>
        <w:t xml:space="preserve">Scalable Design </w:t>
      </w:r>
    </w:p>
    <w:p w14:paraId="4CB58BA5" w14:textId="77777777" w:rsidR="002657AB" w:rsidRPr="002657AB" w:rsidRDefault="002657AB" w:rsidP="002657AB">
      <w:pPr>
        <w:numPr>
          <w:ilvl w:val="1"/>
          <w:numId w:val="19"/>
        </w:numPr>
        <w:rPr>
          <w:lang w:val="en-IN"/>
        </w:rPr>
      </w:pPr>
      <w:r w:rsidRPr="002657AB">
        <w:rPr>
          <w:lang w:val="en-IN"/>
        </w:rPr>
        <w:t xml:space="preserve">Can be extended to multi-lane and multi-junction systems </w:t>
      </w:r>
    </w:p>
    <w:p w14:paraId="6BBB0F8E" w14:textId="77777777" w:rsidR="002657AB" w:rsidRPr="002657AB" w:rsidRDefault="00000000" w:rsidP="002657AB">
      <w:pPr>
        <w:rPr>
          <w:lang w:val="en-IN"/>
        </w:rPr>
      </w:pPr>
      <w:r>
        <w:rPr>
          <w:lang w:val="en-IN"/>
        </w:rPr>
        <w:pict w14:anchorId="40BE75A4">
          <v:rect id="_x0000_i1029" style="width:0;height:1.5pt" o:hralign="center" o:hrstd="t" o:hr="t" fillcolor="#a0a0a0" stroked="f"/>
        </w:pict>
      </w:r>
    </w:p>
    <w:p w14:paraId="0250B9E5" w14:textId="17A1D596" w:rsidR="002657AB" w:rsidRPr="002657AB" w:rsidRDefault="002657AB" w:rsidP="002657AB">
      <w:pPr>
        <w:rPr>
          <w:lang w:val="en-IN"/>
        </w:rPr>
      </w:pPr>
      <w:r w:rsidRPr="002657AB">
        <w:rPr>
          <w:rFonts w:ascii="Segoe UI Emoji" w:hAnsi="Segoe UI Emoji" w:cs="Segoe UI Emoji"/>
          <w:lang w:val="en-IN"/>
        </w:rPr>
        <w:t xml:space="preserve"> </w:t>
      </w:r>
      <w:r w:rsidRPr="002657AB">
        <w:rPr>
          <w:lang w:val="en-IN"/>
        </w:rPr>
        <w:t xml:space="preserve"> Observed Performance Benefits</w:t>
      </w:r>
    </w:p>
    <w:p w14:paraId="6DF82AAE" w14:textId="77777777" w:rsidR="002657AB" w:rsidRPr="002657AB" w:rsidRDefault="002657AB" w:rsidP="002657AB">
      <w:pPr>
        <w:numPr>
          <w:ilvl w:val="0"/>
          <w:numId w:val="20"/>
        </w:numPr>
        <w:rPr>
          <w:lang w:val="en-IN"/>
        </w:rPr>
      </w:pPr>
      <w:r w:rsidRPr="002657AB">
        <w:rPr>
          <w:lang w:val="en-IN"/>
        </w:rPr>
        <w:t xml:space="preserve">Reduced unnecessary waiting time at signals </w:t>
      </w:r>
    </w:p>
    <w:p w14:paraId="648A40A9" w14:textId="77777777" w:rsidR="002657AB" w:rsidRPr="002657AB" w:rsidRDefault="002657AB" w:rsidP="002657AB">
      <w:pPr>
        <w:numPr>
          <w:ilvl w:val="0"/>
          <w:numId w:val="20"/>
        </w:numPr>
        <w:rPr>
          <w:lang w:val="en-IN"/>
        </w:rPr>
      </w:pPr>
      <w:r w:rsidRPr="002657AB">
        <w:rPr>
          <w:lang w:val="en-IN"/>
        </w:rPr>
        <w:t xml:space="preserve">Improved traffic flow efficiency </w:t>
      </w:r>
    </w:p>
    <w:p w14:paraId="26DF7015" w14:textId="77777777" w:rsidR="002657AB" w:rsidRPr="002657AB" w:rsidRDefault="002657AB" w:rsidP="002657AB">
      <w:pPr>
        <w:numPr>
          <w:ilvl w:val="0"/>
          <w:numId w:val="20"/>
        </w:numPr>
        <w:rPr>
          <w:lang w:val="en-IN"/>
        </w:rPr>
      </w:pPr>
      <w:r w:rsidRPr="002657AB">
        <w:rPr>
          <w:lang w:val="en-IN"/>
        </w:rPr>
        <w:t xml:space="preserve">Better utilization of green signal time </w:t>
      </w:r>
    </w:p>
    <w:p w14:paraId="64DBA38D" w14:textId="77777777" w:rsidR="002657AB" w:rsidRPr="002657AB" w:rsidRDefault="002657AB" w:rsidP="002657AB">
      <w:pPr>
        <w:numPr>
          <w:ilvl w:val="0"/>
          <w:numId w:val="20"/>
        </w:numPr>
        <w:rPr>
          <w:lang w:val="en-IN"/>
        </w:rPr>
      </w:pPr>
      <w:r w:rsidRPr="002657AB">
        <w:rPr>
          <w:lang w:val="en-IN"/>
        </w:rPr>
        <w:t>Adaptive response to real-time traffic variation</w:t>
      </w:r>
    </w:p>
    <w:p w14:paraId="6BD9306F" w14:textId="77777777" w:rsidR="00E92D9B" w:rsidRDefault="005155E4">
      <w:r>
        <w:br w:type="page"/>
      </w:r>
    </w:p>
    <w:p w14:paraId="0623F349" w14:textId="77777777" w:rsidR="00E92D9B" w:rsidRDefault="005155E4">
      <w:pPr>
        <w:pStyle w:val="Heading1"/>
      </w:pPr>
      <w:r>
        <w:lastRenderedPageBreak/>
        <w:t>CHAPTER 6 DISCUSSION &amp; CONCLUSION</w:t>
      </w:r>
    </w:p>
    <w:p w14:paraId="2C38ECCC" w14:textId="77777777" w:rsidR="00E92D9B" w:rsidRDefault="005155E4">
      <w:pPr>
        <w:pStyle w:val="Heading2"/>
      </w:pPr>
      <w:r>
        <w:t>Key Achievements &amp; Contributions</w:t>
      </w:r>
    </w:p>
    <w:p w14:paraId="739527EE" w14:textId="77777777" w:rsidR="00757E7B" w:rsidRPr="00757E7B" w:rsidRDefault="00757E7B" w:rsidP="00757E7B">
      <w:pPr>
        <w:numPr>
          <w:ilvl w:val="0"/>
          <w:numId w:val="10"/>
        </w:numPr>
        <w:rPr>
          <w:lang w:val="en-IN"/>
        </w:rPr>
      </w:pPr>
      <w:r w:rsidRPr="00757E7B">
        <w:rPr>
          <w:lang w:val="en-IN"/>
        </w:rPr>
        <w:t xml:space="preserve">Developed a </w:t>
      </w:r>
      <w:r w:rsidRPr="00757E7B">
        <w:rPr>
          <w:b/>
          <w:bCs/>
          <w:lang w:val="en-IN"/>
        </w:rPr>
        <w:t>real-time AI-based traffic management system</w:t>
      </w:r>
      <w:r w:rsidRPr="00757E7B">
        <w:rPr>
          <w:lang w:val="en-IN"/>
        </w:rPr>
        <w:t xml:space="preserve"> using </w:t>
      </w:r>
      <w:r w:rsidRPr="00757E7B">
        <w:rPr>
          <w:b/>
          <w:bCs/>
          <w:lang w:val="en-IN"/>
        </w:rPr>
        <w:t>YOLOv8</w:t>
      </w:r>
      <w:r w:rsidRPr="00757E7B">
        <w:rPr>
          <w:lang w:val="en-IN"/>
        </w:rPr>
        <w:t xml:space="preserve"> for accurate vehicle detection and classification. </w:t>
      </w:r>
    </w:p>
    <w:p w14:paraId="3C29CCD3" w14:textId="77777777" w:rsidR="00757E7B" w:rsidRPr="00757E7B" w:rsidRDefault="00757E7B" w:rsidP="00757E7B">
      <w:pPr>
        <w:numPr>
          <w:ilvl w:val="0"/>
          <w:numId w:val="10"/>
        </w:numPr>
        <w:rPr>
          <w:lang w:val="en-IN"/>
        </w:rPr>
      </w:pPr>
      <w:r w:rsidRPr="00757E7B">
        <w:rPr>
          <w:lang w:val="en-IN"/>
        </w:rPr>
        <w:t xml:space="preserve">Successfully implemented </w:t>
      </w:r>
      <w:r w:rsidRPr="00757E7B">
        <w:rPr>
          <w:b/>
          <w:bCs/>
          <w:lang w:val="en-IN"/>
        </w:rPr>
        <w:t>lane-wise vehicle counting and density estimation (LOW / MEDIUM / HIGH)</w:t>
      </w:r>
      <w:r w:rsidRPr="00757E7B">
        <w:rPr>
          <w:lang w:val="en-IN"/>
        </w:rPr>
        <w:t xml:space="preserve">. </w:t>
      </w:r>
    </w:p>
    <w:p w14:paraId="2AA37BC4" w14:textId="77777777" w:rsidR="00757E7B" w:rsidRPr="00757E7B" w:rsidRDefault="00757E7B" w:rsidP="00757E7B">
      <w:pPr>
        <w:numPr>
          <w:ilvl w:val="0"/>
          <w:numId w:val="10"/>
        </w:numPr>
        <w:rPr>
          <w:lang w:val="en-IN"/>
        </w:rPr>
      </w:pPr>
      <w:r w:rsidRPr="00757E7B">
        <w:rPr>
          <w:lang w:val="en-IN"/>
        </w:rPr>
        <w:t xml:space="preserve">Designed a </w:t>
      </w:r>
      <w:r w:rsidRPr="00757E7B">
        <w:rPr>
          <w:b/>
          <w:bCs/>
          <w:lang w:val="en-IN"/>
        </w:rPr>
        <w:t>dynamic traffic signal control algorithm</w:t>
      </w:r>
      <w:r w:rsidRPr="00757E7B">
        <w:rPr>
          <w:lang w:val="en-IN"/>
        </w:rPr>
        <w:t xml:space="preserve"> that adapts signal timing based on real-time traffic conditions. </w:t>
      </w:r>
    </w:p>
    <w:p w14:paraId="5CCFE21F" w14:textId="77777777" w:rsidR="00757E7B" w:rsidRPr="00757E7B" w:rsidRDefault="00757E7B" w:rsidP="00757E7B">
      <w:pPr>
        <w:numPr>
          <w:ilvl w:val="0"/>
          <w:numId w:val="10"/>
        </w:numPr>
        <w:rPr>
          <w:lang w:val="en-IN"/>
        </w:rPr>
      </w:pPr>
      <w:r w:rsidRPr="00757E7B">
        <w:rPr>
          <w:lang w:val="en-IN"/>
        </w:rPr>
        <w:t xml:space="preserve">Integrated </w:t>
      </w:r>
      <w:r w:rsidRPr="00757E7B">
        <w:rPr>
          <w:b/>
          <w:bCs/>
          <w:lang w:val="en-IN"/>
        </w:rPr>
        <w:t>tracking mechanism with unique IDs</w:t>
      </w:r>
      <w:r w:rsidRPr="00757E7B">
        <w:rPr>
          <w:lang w:val="en-IN"/>
        </w:rPr>
        <w:t xml:space="preserve"> to prevent duplicate vehicle counting and improve accuracy. </w:t>
      </w:r>
    </w:p>
    <w:p w14:paraId="2E22A9E3" w14:textId="77777777" w:rsidR="00757E7B" w:rsidRPr="00757E7B" w:rsidRDefault="00757E7B" w:rsidP="00757E7B">
      <w:pPr>
        <w:numPr>
          <w:ilvl w:val="0"/>
          <w:numId w:val="10"/>
        </w:numPr>
        <w:rPr>
          <w:lang w:val="en-IN"/>
        </w:rPr>
      </w:pPr>
      <w:r w:rsidRPr="00757E7B">
        <w:rPr>
          <w:lang w:val="en-IN"/>
        </w:rPr>
        <w:t xml:space="preserve">Achieved </w:t>
      </w:r>
      <w:r w:rsidRPr="00757E7B">
        <w:rPr>
          <w:b/>
          <w:bCs/>
          <w:lang w:val="en-IN"/>
        </w:rPr>
        <w:t>optimized detection performance</w:t>
      </w:r>
      <w:r w:rsidRPr="00757E7B">
        <w:rPr>
          <w:lang w:val="en-IN"/>
        </w:rPr>
        <w:t xml:space="preserve"> through tuning of </w:t>
      </w:r>
      <w:r w:rsidRPr="00757E7B">
        <w:rPr>
          <w:b/>
          <w:bCs/>
          <w:lang w:val="en-IN"/>
        </w:rPr>
        <w:t>confidence (0.4) and IOU (0.5) thresholds</w:t>
      </w:r>
      <w:r w:rsidRPr="00757E7B">
        <w:rPr>
          <w:lang w:val="en-IN"/>
        </w:rPr>
        <w:t xml:space="preserve">. </w:t>
      </w:r>
    </w:p>
    <w:p w14:paraId="02DC2F27" w14:textId="77777777" w:rsidR="00757E7B" w:rsidRPr="00757E7B" w:rsidRDefault="00757E7B" w:rsidP="00757E7B">
      <w:pPr>
        <w:numPr>
          <w:ilvl w:val="0"/>
          <w:numId w:val="10"/>
        </w:numPr>
        <w:rPr>
          <w:lang w:val="en-IN"/>
        </w:rPr>
      </w:pPr>
      <w:r w:rsidRPr="00757E7B">
        <w:rPr>
          <w:lang w:val="en-IN"/>
        </w:rPr>
        <w:t xml:space="preserve">Implemented </w:t>
      </w:r>
      <w:r w:rsidRPr="00757E7B">
        <w:rPr>
          <w:b/>
          <w:bCs/>
          <w:lang w:val="en-IN"/>
        </w:rPr>
        <w:t>Region of Interest (ROI) optimization</w:t>
      </w:r>
      <w:r w:rsidRPr="00757E7B">
        <w:rPr>
          <w:lang w:val="en-IN"/>
        </w:rPr>
        <w:t xml:space="preserve">, reducing computational load and improving detection efficiency. </w:t>
      </w:r>
    </w:p>
    <w:p w14:paraId="54099BCC" w14:textId="77777777" w:rsidR="00757E7B" w:rsidRPr="00757E7B" w:rsidRDefault="00757E7B" w:rsidP="00757E7B">
      <w:pPr>
        <w:numPr>
          <w:ilvl w:val="0"/>
          <w:numId w:val="10"/>
        </w:numPr>
        <w:rPr>
          <w:lang w:val="en-IN"/>
        </w:rPr>
      </w:pPr>
      <w:r w:rsidRPr="00757E7B">
        <w:rPr>
          <w:lang w:val="en-IN"/>
        </w:rPr>
        <w:t xml:space="preserve">Simulated the system using </w:t>
      </w:r>
      <w:r w:rsidRPr="00757E7B">
        <w:rPr>
          <w:b/>
          <w:bCs/>
          <w:lang w:val="en-IN"/>
        </w:rPr>
        <w:t>MATLAB</w:t>
      </w:r>
      <w:r w:rsidRPr="00757E7B">
        <w:rPr>
          <w:lang w:val="en-IN"/>
        </w:rPr>
        <w:t xml:space="preserve">, validating performance before hardware deployment. </w:t>
      </w:r>
    </w:p>
    <w:p w14:paraId="0FAAB689" w14:textId="77777777" w:rsidR="00757E7B" w:rsidRPr="00757E7B" w:rsidRDefault="00757E7B" w:rsidP="00757E7B">
      <w:pPr>
        <w:numPr>
          <w:ilvl w:val="0"/>
          <w:numId w:val="10"/>
        </w:numPr>
        <w:rPr>
          <w:lang w:val="en-IN"/>
        </w:rPr>
      </w:pPr>
      <w:r w:rsidRPr="00757E7B">
        <w:rPr>
          <w:lang w:val="en-IN"/>
        </w:rPr>
        <w:t xml:space="preserve">Proposed </w:t>
      </w:r>
      <w:r w:rsidRPr="00757E7B">
        <w:rPr>
          <w:b/>
          <w:bCs/>
          <w:lang w:val="en-IN"/>
        </w:rPr>
        <w:t>emergency vehicle priority system</w:t>
      </w:r>
      <w:r w:rsidRPr="00757E7B">
        <w:rPr>
          <w:lang w:val="en-IN"/>
        </w:rPr>
        <w:t xml:space="preserve"> for future enhancement, improving safety and response time. </w:t>
      </w:r>
    </w:p>
    <w:p w14:paraId="1EE10735" w14:textId="613C5FF1" w:rsidR="00E92D9B" w:rsidRDefault="00E92D9B"/>
    <w:p w14:paraId="39DE3F77" w14:textId="77777777" w:rsidR="00E92D9B" w:rsidRDefault="005155E4">
      <w:pPr>
        <w:pStyle w:val="Heading2"/>
      </w:pPr>
      <w:r>
        <w:t>Technical Improvements / Novelty</w:t>
      </w:r>
    </w:p>
    <w:p w14:paraId="3A5984EB" w14:textId="042965F3" w:rsidR="00757E7B" w:rsidRPr="00757E7B" w:rsidRDefault="00757E7B" w:rsidP="00757E7B">
      <w:pPr>
        <w:rPr>
          <w:lang w:val="en-IN"/>
        </w:rPr>
      </w:pPr>
      <w:r w:rsidRPr="00757E7B">
        <w:rPr>
          <w:lang w:val="en-IN"/>
        </w:rPr>
        <w:t>•</w:t>
      </w:r>
      <w:r>
        <w:rPr>
          <w:lang w:val="en-IN"/>
        </w:rPr>
        <w:t xml:space="preserve">  </w:t>
      </w:r>
      <w:r w:rsidRPr="00757E7B">
        <w:rPr>
          <w:lang w:val="en-IN"/>
        </w:rPr>
        <w:t xml:space="preserve"> Use of </w:t>
      </w:r>
      <w:r w:rsidRPr="00757E7B">
        <w:rPr>
          <w:b/>
          <w:bCs/>
          <w:lang w:val="en-IN"/>
        </w:rPr>
        <w:t>YOLOv8 with real-time tracking</w:t>
      </w:r>
      <w:r w:rsidRPr="00757E7B">
        <w:rPr>
          <w:lang w:val="en-IN"/>
        </w:rPr>
        <w:t xml:space="preserve">, instead of basic image processing techniques. </w:t>
      </w:r>
    </w:p>
    <w:p w14:paraId="174D0D15" w14:textId="580F4F30" w:rsidR="00757E7B" w:rsidRPr="00757E7B" w:rsidRDefault="00757E7B" w:rsidP="00757E7B">
      <w:pPr>
        <w:rPr>
          <w:lang w:val="en-IN"/>
        </w:rPr>
      </w:pPr>
      <w:r w:rsidRPr="00757E7B">
        <w:rPr>
          <w:lang w:val="en-IN"/>
        </w:rPr>
        <w:t>•</w:t>
      </w:r>
      <w:r>
        <w:rPr>
          <w:lang w:val="en-IN"/>
        </w:rPr>
        <w:t xml:space="preserve"> </w:t>
      </w:r>
      <w:r w:rsidRPr="00757E7B">
        <w:rPr>
          <w:lang w:val="en-IN"/>
        </w:rPr>
        <w:t xml:space="preserve">  </w:t>
      </w:r>
      <w:r w:rsidRPr="00757E7B">
        <w:rPr>
          <w:b/>
          <w:bCs/>
          <w:lang w:val="en-IN"/>
        </w:rPr>
        <w:t>ROI-based detection</w:t>
      </w:r>
      <w:r w:rsidRPr="00757E7B">
        <w:rPr>
          <w:lang w:val="en-IN"/>
        </w:rPr>
        <w:t xml:space="preserve">, focusing only on road area to reduce unnecessary computation. </w:t>
      </w:r>
    </w:p>
    <w:p w14:paraId="01FB8CB7" w14:textId="7481941B" w:rsidR="00757E7B" w:rsidRPr="00757E7B" w:rsidRDefault="00757E7B" w:rsidP="00757E7B">
      <w:pPr>
        <w:rPr>
          <w:lang w:val="en-IN"/>
        </w:rPr>
      </w:pPr>
      <w:r w:rsidRPr="00757E7B">
        <w:rPr>
          <w:lang w:val="en-IN"/>
        </w:rPr>
        <w:t>•</w:t>
      </w:r>
      <w:r>
        <w:t xml:space="preserve">   </w:t>
      </w:r>
      <w:r w:rsidRPr="00757E7B">
        <w:rPr>
          <w:lang w:val="en-IN"/>
        </w:rPr>
        <w:t xml:space="preserve"> </w:t>
      </w:r>
      <w:r w:rsidRPr="00757E7B">
        <w:rPr>
          <w:b/>
          <w:bCs/>
          <w:lang w:val="en-IN"/>
        </w:rPr>
        <w:t>Dynamic signal timing algorithm</w:t>
      </w:r>
      <w:r w:rsidRPr="00757E7B">
        <w:rPr>
          <w:lang w:val="en-IN"/>
        </w:rPr>
        <w:t xml:space="preserve">, unlike traditional fixed-time systems. </w:t>
      </w:r>
    </w:p>
    <w:p w14:paraId="2A51F0CB" w14:textId="254700F6" w:rsidR="00757E7B" w:rsidRPr="00757E7B" w:rsidRDefault="00757E7B" w:rsidP="00757E7B">
      <w:pPr>
        <w:rPr>
          <w:lang w:val="en-IN"/>
        </w:rPr>
      </w:pPr>
      <w:r w:rsidRPr="00757E7B">
        <w:rPr>
          <w:lang w:val="en-IN"/>
        </w:rPr>
        <w:t xml:space="preserve">•  </w:t>
      </w:r>
      <w:r w:rsidRPr="00757E7B">
        <w:rPr>
          <w:b/>
          <w:bCs/>
          <w:lang w:val="en-IN"/>
        </w:rPr>
        <w:t>Vehicle tracking with ID assignment</w:t>
      </w:r>
      <w:r w:rsidRPr="00757E7B">
        <w:rPr>
          <w:lang w:val="en-IN"/>
        </w:rPr>
        <w:t xml:space="preserve">, ensuring accurate counting across frames. </w:t>
      </w:r>
    </w:p>
    <w:p w14:paraId="248F6AF3" w14:textId="5D02A271" w:rsidR="00757E7B" w:rsidRPr="00757E7B" w:rsidRDefault="00757E7B" w:rsidP="00757E7B">
      <w:pPr>
        <w:rPr>
          <w:lang w:val="en-IN"/>
        </w:rPr>
      </w:pPr>
      <w:r w:rsidRPr="00757E7B">
        <w:rPr>
          <w:lang w:val="en-IN"/>
        </w:rPr>
        <w:t xml:space="preserve">•  </w:t>
      </w:r>
      <w:r w:rsidRPr="00757E7B">
        <w:rPr>
          <w:b/>
          <w:bCs/>
          <w:lang w:val="en-IN"/>
        </w:rPr>
        <w:t>Adaptive threshold tuning (confidence &amp; IOU)</w:t>
      </w:r>
      <w:r w:rsidRPr="00757E7B">
        <w:rPr>
          <w:lang w:val="en-IN"/>
        </w:rPr>
        <w:t xml:space="preserve"> based on experimental dataset results. </w:t>
      </w:r>
    </w:p>
    <w:p w14:paraId="2D06B688" w14:textId="4E7B5A7F" w:rsidR="00757E7B" w:rsidRPr="00757E7B" w:rsidRDefault="00757E7B" w:rsidP="00757E7B">
      <w:pPr>
        <w:rPr>
          <w:lang w:val="en-IN"/>
        </w:rPr>
      </w:pPr>
      <w:r w:rsidRPr="00757E7B">
        <w:rPr>
          <w:lang w:val="en-IN"/>
        </w:rPr>
        <w:t>•</w:t>
      </w:r>
      <w:r>
        <w:rPr>
          <w:lang w:val="en-IN"/>
        </w:rPr>
        <w:t xml:space="preserve">  </w:t>
      </w:r>
      <w:r w:rsidRPr="00757E7B">
        <w:rPr>
          <w:lang w:val="en-IN"/>
        </w:rPr>
        <w:t xml:space="preserve">Integration of </w:t>
      </w:r>
      <w:r w:rsidRPr="00757E7B">
        <w:rPr>
          <w:b/>
          <w:bCs/>
          <w:lang w:val="en-IN"/>
        </w:rPr>
        <w:t>AI + IoT architecture</w:t>
      </w:r>
      <w:r w:rsidRPr="00757E7B">
        <w:rPr>
          <w:lang w:val="en-IN"/>
        </w:rPr>
        <w:t xml:space="preserve"> for real-time communication and monitoring. </w:t>
      </w:r>
    </w:p>
    <w:p w14:paraId="75955978" w14:textId="79E73A99" w:rsidR="00757E7B" w:rsidRPr="00757E7B" w:rsidRDefault="00757E7B" w:rsidP="00757E7B">
      <w:pPr>
        <w:rPr>
          <w:lang w:val="en-IN"/>
        </w:rPr>
      </w:pPr>
      <w:r w:rsidRPr="00757E7B">
        <w:rPr>
          <w:lang w:val="en-IN"/>
        </w:rPr>
        <w:t xml:space="preserve">•  Capability to classify </w:t>
      </w:r>
      <w:r w:rsidRPr="00757E7B">
        <w:rPr>
          <w:b/>
          <w:bCs/>
          <w:lang w:val="en-IN"/>
        </w:rPr>
        <w:t>multiple vehicle types (car, bike, bus, truck)</w:t>
      </w:r>
      <w:r w:rsidRPr="00757E7B">
        <w:rPr>
          <w:lang w:val="en-IN"/>
        </w:rPr>
        <w:t xml:space="preserve">. </w:t>
      </w:r>
    </w:p>
    <w:p w14:paraId="3227E395" w14:textId="54F63192" w:rsidR="00757E7B" w:rsidRPr="00757E7B" w:rsidRDefault="00757E7B" w:rsidP="00757E7B">
      <w:r w:rsidRPr="00757E7B">
        <w:rPr>
          <w:lang w:val="en-IN"/>
        </w:rPr>
        <w:t>•</w:t>
      </w:r>
      <w:r>
        <w:rPr>
          <w:lang w:val="en-IN"/>
        </w:rPr>
        <w:t xml:space="preserve"> </w:t>
      </w:r>
      <w:r w:rsidRPr="00757E7B">
        <w:rPr>
          <w:lang w:val="en-IN"/>
        </w:rPr>
        <w:t xml:space="preserve">Designed system to be </w:t>
      </w:r>
      <w:r w:rsidRPr="00757E7B">
        <w:rPr>
          <w:b/>
          <w:bCs/>
          <w:lang w:val="en-IN"/>
        </w:rPr>
        <w:t>deployable on edge devices like Raspberry Pi 5</w:t>
      </w:r>
      <w:r w:rsidRPr="00757E7B">
        <w:rPr>
          <w:lang w:val="en-IN"/>
        </w:rPr>
        <w:t>.</w:t>
      </w:r>
    </w:p>
    <w:p w14:paraId="07CCF2BE" w14:textId="77777777" w:rsidR="00E92D9B" w:rsidRDefault="005155E4">
      <w:pPr>
        <w:pStyle w:val="Heading2"/>
      </w:pPr>
      <w:r>
        <w:lastRenderedPageBreak/>
        <w:t>Comparison with Existing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3"/>
        <w:gridCol w:w="2176"/>
        <w:gridCol w:w="2244"/>
      </w:tblGrid>
      <w:tr w:rsidR="00757E7B" w:rsidRPr="00757E7B" w14:paraId="11E7F2CA" w14:textId="77777777">
        <w:trPr>
          <w:tblHeader/>
          <w:tblCellSpacing w:w="15" w:type="dxa"/>
        </w:trPr>
        <w:tc>
          <w:tcPr>
            <w:tcW w:w="0" w:type="auto"/>
            <w:vAlign w:val="center"/>
            <w:hideMark/>
          </w:tcPr>
          <w:p w14:paraId="52FD25B4" w14:textId="77777777" w:rsidR="00757E7B" w:rsidRPr="00757E7B" w:rsidRDefault="00757E7B" w:rsidP="00757E7B">
            <w:pPr>
              <w:rPr>
                <w:b/>
                <w:bCs/>
                <w:lang w:val="en-IN"/>
              </w:rPr>
            </w:pPr>
            <w:r w:rsidRPr="00757E7B">
              <w:rPr>
                <w:b/>
                <w:bCs/>
                <w:lang w:val="en-IN"/>
              </w:rPr>
              <w:t>Feature</w:t>
            </w:r>
          </w:p>
        </w:tc>
        <w:tc>
          <w:tcPr>
            <w:tcW w:w="0" w:type="auto"/>
            <w:vAlign w:val="center"/>
            <w:hideMark/>
          </w:tcPr>
          <w:p w14:paraId="549C5862" w14:textId="77777777" w:rsidR="00757E7B" w:rsidRPr="00757E7B" w:rsidRDefault="00757E7B" w:rsidP="00757E7B">
            <w:pPr>
              <w:rPr>
                <w:b/>
                <w:bCs/>
                <w:lang w:val="en-IN"/>
              </w:rPr>
            </w:pPr>
            <w:r w:rsidRPr="00757E7B">
              <w:rPr>
                <w:b/>
                <w:bCs/>
                <w:lang w:val="en-IN"/>
              </w:rPr>
              <w:t>Conventional System</w:t>
            </w:r>
          </w:p>
        </w:tc>
        <w:tc>
          <w:tcPr>
            <w:tcW w:w="0" w:type="auto"/>
            <w:vAlign w:val="center"/>
            <w:hideMark/>
          </w:tcPr>
          <w:p w14:paraId="0CF79A52" w14:textId="77777777" w:rsidR="00757E7B" w:rsidRPr="00757E7B" w:rsidRDefault="00757E7B" w:rsidP="00757E7B">
            <w:pPr>
              <w:rPr>
                <w:b/>
                <w:bCs/>
                <w:lang w:val="en-IN"/>
              </w:rPr>
            </w:pPr>
            <w:r w:rsidRPr="00757E7B">
              <w:rPr>
                <w:b/>
                <w:bCs/>
                <w:lang w:val="en-IN"/>
              </w:rPr>
              <w:t>Proposed System</w:t>
            </w:r>
          </w:p>
        </w:tc>
      </w:tr>
      <w:tr w:rsidR="00757E7B" w:rsidRPr="00757E7B" w14:paraId="31FA8B8F" w14:textId="77777777">
        <w:trPr>
          <w:tblCellSpacing w:w="15" w:type="dxa"/>
        </w:trPr>
        <w:tc>
          <w:tcPr>
            <w:tcW w:w="0" w:type="auto"/>
            <w:vAlign w:val="center"/>
            <w:hideMark/>
          </w:tcPr>
          <w:p w14:paraId="0A59EF4D" w14:textId="77777777" w:rsidR="00757E7B" w:rsidRPr="00757E7B" w:rsidRDefault="00757E7B" w:rsidP="00757E7B">
            <w:pPr>
              <w:rPr>
                <w:lang w:val="en-IN"/>
              </w:rPr>
            </w:pPr>
            <w:r w:rsidRPr="00757E7B">
              <w:rPr>
                <w:lang w:val="en-IN"/>
              </w:rPr>
              <w:t>Signal Control</w:t>
            </w:r>
          </w:p>
        </w:tc>
        <w:tc>
          <w:tcPr>
            <w:tcW w:w="0" w:type="auto"/>
            <w:vAlign w:val="center"/>
            <w:hideMark/>
          </w:tcPr>
          <w:p w14:paraId="373E0E20" w14:textId="77777777" w:rsidR="00757E7B" w:rsidRPr="00757E7B" w:rsidRDefault="00757E7B" w:rsidP="00757E7B">
            <w:pPr>
              <w:rPr>
                <w:lang w:val="en-IN"/>
              </w:rPr>
            </w:pPr>
            <w:r w:rsidRPr="00757E7B">
              <w:rPr>
                <w:lang w:val="en-IN"/>
              </w:rPr>
              <w:t>Fixed timing</w:t>
            </w:r>
          </w:p>
        </w:tc>
        <w:tc>
          <w:tcPr>
            <w:tcW w:w="0" w:type="auto"/>
            <w:vAlign w:val="center"/>
            <w:hideMark/>
          </w:tcPr>
          <w:p w14:paraId="62B0C175" w14:textId="77777777" w:rsidR="00757E7B" w:rsidRPr="00757E7B" w:rsidRDefault="00757E7B" w:rsidP="00757E7B">
            <w:pPr>
              <w:rPr>
                <w:lang w:val="en-IN"/>
              </w:rPr>
            </w:pPr>
            <w:r w:rsidRPr="00757E7B">
              <w:rPr>
                <w:lang w:val="en-IN"/>
              </w:rPr>
              <w:t>Dynamic timing</w:t>
            </w:r>
          </w:p>
        </w:tc>
      </w:tr>
      <w:tr w:rsidR="00757E7B" w:rsidRPr="00757E7B" w14:paraId="467BCEC3" w14:textId="77777777">
        <w:trPr>
          <w:tblCellSpacing w:w="15" w:type="dxa"/>
        </w:trPr>
        <w:tc>
          <w:tcPr>
            <w:tcW w:w="0" w:type="auto"/>
            <w:vAlign w:val="center"/>
            <w:hideMark/>
          </w:tcPr>
          <w:p w14:paraId="73C8AF8F" w14:textId="77777777" w:rsidR="00757E7B" w:rsidRPr="00757E7B" w:rsidRDefault="00757E7B" w:rsidP="00757E7B">
            <w:pPr>
              <w:rPr>
                <w:lang w:val="en-IN"/>
              </w:rPr>
            </w:pPr>
            <w:r w:rsidRPr="00757E7B">
              <w:rPr>
                <w:lang w:val="en-IN"/>
              </w:rPr>
              <w:t>Traffic Detection</w:t>
            </w:r>
          </w:p>
        </w:tc>
        <w:tc>
          <w:tcPr>
            <w:tcW w:w="0" w:type="auto"/>
            <w:vAlign w:val="center"/>
            <w:hideMark/>
          </w:tcPr>
          <w:p w14:paraId="7503ED25" w14:textId="77777777" w:rsidR="00757E7B" w:rsidRPr="00757E7B" w:rsidRDefault="00757E7B" w:rsidP="00757E7B">
            <w:pPr>
              <w:rPr>
                <w:lang w:val="en-IN"/>
              </w:rPr>
            </w:pPr>
            <w:r w:rsidRPr="00757E7B">
              <w:rPr>
                <w:lang w:val="en-IN"/>
              </w:rPr>
              <w:t>Manual / Sensors</w:t>
            </w:r>
          </w:p>
        </w:tc>
        <w:tc>
          <w:tcPr>
            <w:tcW w:w="0" w:type="auto"/>
            <w:vAlign w:val="center"/>
            <w:hideMark/>
          </w:tcPr>
          <w:p w14:paraId="32AD895F" w14:textId="77777777" w:rsidR="00757E7B" w:rsidRPr="00757E7B" w:rsidRDefault="00757E7B" w:rsidP="00757E7B">
            <w:pPr>
              <w:rPr>
                <w:lang w:val="en-IN"/>
              </w:rPr>
            </w:pPr>
            <w:r w:rsidRPr="00757E7B">
              <w:rPr>
                <w:lang w:val="en-IN"/>
              </w:rPr>
              <w:t>AI-based (YOLOv8)</w:t>
            </w:r>
          </w:p>
        </w:tc>
      </w:tr>
      <w:tr w:rsidR="00757E7B" w:rsidRPr="00757E7B" w14:paraId="2F66432F" w14:textId="77777777">
        <w:trPr>
          <w:tblCellSpacing w:w="15" w:type="dxa"/>
        </w:trPr>
        <w:tc>
          <w:tcPr>
            <w:tcW w:w="0" w:type="auto"/>
            <w:vAlign w:val="center"/>
            <w:hideMark/>
          </w:tcPr>
          <w:p w14:paraId="16B7F319" w14:textId="77777777" w:rsidR="00757E7B" w:rsidRPr="00757E7B" w:rsidRDefault="00757E7B" w:rsidP="00757E7B">
            <w:pPr>
              <w:rPr>
                <w:lang w:val="en-IN"/>
              </w:rPr>
            </w:pPr>
            <w:r w:rsidRPr="00757E7B">
              <w:rPr>
                <w:lang w:val="en-IN"/>
              </w:rPr>
              <w:t>Efficiency</w:t>
            </w:r>
          </w:p>
        </w:tc>
        <w:tc>
          <w:tcPr>
            <w:tcW w:w="0" w:type="auto"/>
            <w:vAlign w:val="center"/>
            <w:hideMark/>
          </w:tcPr>
          <w:p w14:paraId="29F5BAE8" w14:textId="77777777" w:rsidR="00757E7B" w:rsidRPr="00757E7B" w:rsidRDefault="00757E7B" w:rsidP="00757E7B">
            <w:pPr>
              <w:rPr>
                <w:lang w:val="en-IN"/>
              </w:rPr>
            </w:pPr>
            <w:r w:rsidRPr="00757E7B">
              <w:rPr>
                <w:lang w:val="en-IN"/>
              </w:rPr>
              <w:t>Low</w:t>
            </w:r>
          </w:p>
        </w:tc>
        <w:tc>
          <w:tcPr>
            <w:tcW w:w="0" w:type="auto"/>
            <w:vAlign w:val="center"/>
            <w:hideMark/>
          </w:tcPr>
          <w:p w14:paraId="5310324B" w14:textId="77777777" w:rsidR="00757E7B" w:rsidRPr="00757E7B" w:rsidRDefault="00757E7B" w:rsidP="00757E7B">
            <w:pPr>
              <w:rPr>
                <w:lang w:val="en-IN"/>
              </w:rPr>
            </w:pPr>
            <w:r w:rsidRPr="00757E7B">
              <w:rPr>
                <w:lang w:val="en-IN"/>
              </w:rPr>
              <w:t>High</w:t>
            </w:r>
          </w:p>
        </w:tc>
      </w:tr>
      <w:tr w:rsidR="00757E7B" w:rsidRPr="00757E7B" w14:paraId="6E56E57D" w14:textId="77777777">
        <w:trPr>
          <w:tblCellSpacing w:w="15" w:type="dxa"/>
        </w:trPr>
        <w:tc>
          <w:tcPr>
            <w:tcW w:w="0" w:type="auto"/>
            <w:vAlign w:val="center"/>
            <w:hideMark/>
          </w:tcPr>
          <w:p w14:paraId="012C370C" w14:textId="77777777" w:rsidR="00757E7B" w:rsidRPr="00757E7B" w:rsidRDefault="00757E7B" w:rsidP="00757E7B">
            <w:pPr>
              <w:rPr>
                <w:lang w:val="en-IN"/>
              </w:rPr>
            </w:pPr>
            <w:r w:rsidRPr="00757E7B">
              <w:rPr>
                <w:lang w:val="en-IN"/>
              </w:rPr>
              <w:t>Traffic Adaptation</w:t>
            </w:r>
          </w:p>
        </w:tc>
        <w:tc>
          <w:tcPr>
            <w:tcW w:w="0" w:type="auto"/>
            <w:vAlign w:val="center"/>
            <w:hideMark/>
          </w:tcPr>
          <w:p w14:paraId="18487A17" w14:textId="3FB82A93" w:rsidR="00757E7B" w:rsidRPr="00757E7B" w:rsidRDefault="00757E7B" w:rsidP="00757E7B">
            <w:pPr>
              <w:rPr>
                <w:lang w:val="en-IN"/>
              </w:rPr>
            </w:pPr>
            <w:r w:rsidRPr="00757E7B">
              <w:rPr>
                <w:lang w:val="en-IN"/>
              </w:rPr>
              <w:t xml:space="preserve"> No</w:t>
            </w:r>
          </w:p>
        </w:tc>
        <w:tc>
          <w:tcPr>
            <w:tcW w:w="0" w:type="auto"/>
            <w:vAlign w:val="center"/>
            <w:hideMark/>
          </w:tcPr>
          <w:p w14:paraId="2F8076B6" w14:textId="0377A112" w:rsidR="00757E7B" w:rsidRPr="00757E7B" w:rsidRDefault="00757E7B" w:rsidP="00757E7B">
            <w:pPr>
              <w:rPr>
                <w:lang w:val="en-IN"/>
              </w:rPr>
            </w:pPr>
            <w:r w:rsidRPr="00757E7B">
              <w:rPr>
                <w:lang w:val="en-IN"/>
              </w:rPr>
              <w:t xml:space="preserve"> Yes</w:t>
            </w:r>
          </w:p>
        </w:tc>
      </w:tr>
      <w:tr w:rsidR="00757E7B" w:rsidRPr="00757E7B" w14:paraId="29A7BDB0" w14:textId="77777777">
        <w:trPr>
          <w:tblCellSpacing w:w="15" w:type="dxa"/>
        </w:trPr>
        <w:tc>
          <w:tcPr>
            <w:tcW w:w="0" w:type="auto"/>
            <w:vAlign w:val="center"/>
            <w:hideMark/>
          </w:tcPr>
          <w:p w14:paraId="16AEEBE7" w14:textId="77777777" w:rsidR="00757E7B" w:rsidRPr="00757E7B" w:rsidRDefault="00757E7B" w:rsidP="00757E7B">
            <w:pPr>
              <w:rPr>
                <w:lang w:val="en-IN"/>
              </w:rPr>
            </w:pPr>
            <w:r w:rsidRPr="00757E7B">
              <w:rPr>
                <w:lang w:val="en-IN"/>
              </w:rPr>
              <w:t>Emergency Handling</w:t>
            </w:r>
          </w:p>
        </w:tc>
        <w:tc>
          <w:tcPr>
            <w:tcW w:w="0" w:type="auto"/>
            <w:vAlign w:val="center"/>
            <w:hideMark/>
          </w:tcPr>
          <w:p w14:paraId="4F9CC5F9" w14:textId="17460DE4" w:rsidR="00757E7B" w:rsidRPr="00757E7B" w:rsidRDefault="00757E7B" w:rsidP="00757E7B">
            <w:pPr>
              <w:rPr>
                <w:lang w:val="en-IN"/>
              </w:rPr>
            </w:pPr>
            <w:r w:rsidRPr="00757E7B">
              <w:rPr>
                <w:lang w:val="en-IN"/>
              </w:rPr>
              <w:t xml:space="preserve"> Not supported</w:t>
            </w:r>
          </w:p>
        </w:tc>
        <w:tc>
          <w:tcPr>
            <w:tcW w:w="0" w:type="auto"/>
            <w:vAlign w:val="center"/>
            <w:hideMark/>
          </w:tcPr>
          <w:p w14:paraId="4C63BF1E" w14:textId="4E754227" w:rsidR="00757E7B" w:rsidRPr="00757E7B" w:rsidRDefault="00757E7B" w:rsidP="00757E7B">
            <w:pPr>
              <w:rPr>
                <w:lang w:val="en-IN"/>
              </w:rPr>
            </w:pPr>
            <w:r w:rsidRPr="00757E7B">
              <w:rPr>
                <w:lang w:val="en-IN"/>
              </w:rPr>
              <w:t>Planned</w:t>
            </w:r>
          </w:p>
        </w:tc>
      </w:tr>
      <w:tr w:rsidR="00757E7B" w:rsidRPr="00757E7B" w14:paraId="59437E97" w14:textId="77777777">
        <w:trPr>
          <w:tblCellSpacing w:w="15" w:type="dxa"/>
        </w:trPr>
        <w:tc>
          <w:tcPr>
            <w:tcW w:w="0" w:type="auto"/>
            <w:vAlign w:val="center"/>
            <w:hideMark/>
          </w:tcPr>
          <w:p w14:paraId="2324CFF9" w14:textId="77777777" w:rsidR="00757E7B" w:rsidRPr="00757E7B" w:rsidRDefault="00757E7B" w:rsidP="00757E7B">
            <w:pPr>
              <w:rPr>
                <w:lang w:val="en-IN"/>
              </w:rPr>
            </w:pPr>
            <w:r w:rsidRPr="00757E7B">
              <w:rPr>
                <w:lang w:val="en-IN"/>
              </w:rPr>
              <w:t>Accuracy</w:t>
            </w:r>
          </w:p>
        </w:tc>
        <w:tc>
          <w:tcPr>
            <w:tcW w:w="0" w:type="auto"/>
            <w:vAlign w:val="center"/>
            <w:hideMark/>
          </w:tcPr>
          <w:p w14:paraId="564B3E6D" w14:textId="77777777" w:rsidR="00757E7B" w:rsidRPr="00757E7B" w:rsidRDefault="00757E7B" w:rsidP="00757E7B">
            <w:pPr>
              <w:rPr>
                <w:lang w:val="en-IN"/>
              </w:rPr>
            </w:pPr>
            <w:r w:rsidRPr="00757E7B">
              <w:rPr>
                <w:lang w:val="en-IN"/>
              </w:rPr>
              <w:t>Low</w:t>
            </w:r>
          </w:p>
        </w:tc>
        <w:tc>
          <w:tcPr>
            <w:tcW w:w="0" w:type="auto"/>
            <w:vAlign w:val="center"/>
            <w:hideMark/>
          </w:tcPr>
          <w:p w14:paraId="1FA6B391" w14:textId="77777777" w:rsidR="00757E7B" w:rsidRPr="00757E7B" w:rsidRDefault="00757E7B" w:rsidP="00757E7B">
            <w:pPr>
              <w:rPr>
                <w:lang w:val="en-IN"/>
              </w:rPr>
            </w:pPr>
            <w:r w:rsidRPr="00757E7B">
              <w:rPr>
                <w:lang w:val="en-IN"/>
              </w:rPr>
              <w:t>High</w:t>
            </w:r>
          </w:p>
        </w:tc>
      </w:tr>
      <w:tr w:rsidR="00757E7B" w:rsidRPr="00757E7B" w14:paraId="4813A508" w14:textId="77777777">
        <w:trPr>
          <w:tblCellSpacing w:w="15" w:type="dxa"/>
        </w:trPr>
        <w:tc>
          <w:tcPr>
            <w:tcW w:w="0" w:type="auto"/>
            <w:vAlign w:val="center"/>
            <w:hideMark/>
          </w:tcPr>
          <w:p w14:paraId="0D5C5A8C" w14:textId="77777777" w:rsidR="00757E7B" w:rsidRPr="00757E7B" w:rsidRDefault="00757E7B" w:rsidP="00757E7B">
            <w:pPr>
              <w:rPr>
                <w:lang w:val="en-IN"/>
              </w:rPr>
            </w:pPr>
            <w:r w:rsidRPr="00757E7B">
              <w:rPr>
                <w:lang w:val="en-IN"/>
              </w:rPr>
              <w:t>Resource Utilization</w:t>
            </w:r>
          </w:p>
        </w:tc>
        <w:tc>
          <w:tcPr>
            <w:tcW w:w="0" w:type="auto"/>
            <w:vAlign w:val="center"/>
            <w:hideMark/>
          </w:tcPr>
          <w:p w14:paraId="2B0A71B8" w14:textId="77777777" w:rsidR="00757E7B" w:rsidRPr="00757E7B" w:rsidRDefault="00757E7B" w:rsidP="00757E7B">
            <w:pPr>
              <w:rPr>
                <w:lang w:val="en-IN"/>
              </w:rPr>
            </w:pPr>
            <w:r w:rsidRPr="00757E7B">
              <w:rPr>
                <w:lang w:val="en-IN"/>
              </w:rPr>
              <w:t>Inefficient</w:t>
            </w:r>
          </w:p>
        </w:tc>
        <w:tc>
          <w:tcPr>
            <w:tcW w:w="0" w:type="auto"/>
            <w:vAlign w:val="center"/>
            <w:hideMark/>
          </w:tcPr>
          <w:p w14:paraId="4AB976E9" w14:textId="77777777" w:rsidR="00757E7B" w:rsidRPr="00757E7B" w:rsidRDefault="00757E7B" w:rsidP="00757E7B">
            <w:pPr>
              <w:rPr>
                <w:lang w:val="en-IN"/>
              </w:rPr>
            </w:pPr>
            <w:r w:rsidRPr="00757E7B">
              <w:rPr>
                <w:lang w:val="en-IN"/>
              </w:rPr>
              <w:t>Optimized (ROI-based)</w:t>
            </w:r>
          </w:p>
        </w:tc>
      </w:tr>
      <w:tr w:rsidR="00757E7B" w:rsidRPr="00757E7B" w14:paraId="6D98747A" w14:textId="77777777">
        <w:trPr>
          <w:tblCellSpacing w:w="15" w:type="dxa"/>
        </w:trPr>
        <w:tc>
          <w:tcPr>
            <w:tcW w:w="0" w:type="auto"/>
            <w:vAlign w:val="center"/>
            <w:hideMark/>
          </w:tcPr>
          <w:p w14:paraId="34AEFC53" w14:textId="77777777" w:rsidR="00757E7B" w:rsidRPr="00757E7B" w:rsidRDefault="00757E7B" w:rsidP="00757E7B">
            <w:pPr>
              <w:rPr>
                <w:lang w:val="en-IN"/>
              </w:rPr>
            </w:pPr>
            <w:r w:rsidRPr="00757E7B">
              <w:rPr>
                <w:lang w:val="en-IN"/>
              </w:rPr>
              <w:t>Real-time Processing</w:t>
            </w:r>
          </w:p>
        </w:tc>
        <w:tc>
          <w:tcPr>
            <w:tcW w:w="0" w:type="auto"/>
            <w:vAlign w:val="center"/>
            <w:hideMark/>
          </w:tcPr>
          <w:p w14:paraId="3812BC84" w14:textId="62056A09" w:rsidR="00757E7B" w:rsidRPr="00757E7B" w:rsidRDefault="00757E7B" w:rsidP="00757E7B">
            <w:pPr>
              <w:rPr>
                <w:lang w:val="en-IN"/>
              </w:rPr>
            </w:pPr>
            <w:r w:rsidRPr="00757E7B">
              <w:rPr>
                <w:lang w:val="en-IN"/>
              </w:rPr>
              <w:t>No</w:t>
            </w:r>
          </w:p>
        </w:tc>
        <w:tc>
          <w:tcPr>
            <w:tcW w:w="0" w:type="auto"/>
            <w:vAlign w:val="center"/>
            <w:hideMark/>
          </w:tcPr>
          <w:p w14:paraId="41D6EEEB" w14:textId="1F6AED48" w:rsidR="00757E7B" w:rsidRPr="00757E7B" w:rsidRDefault="00757E7B" w:rsidP="00757E7B">
            <w:pPr>
              <w:rPr>
                <w:lang w:val="en-IN"/>
              </w:rPr>
            </w:pPr>
            <w:r w:rsidRPr="00757E7B">
              <w:rPr>
                <w:lang w:val="en-IN"/>
              </w:rPr>
              <w:t xml:space="preserve"> Yes</w:t>
            </w:r>
          </w:p>
        </w:tc>
      </w:tr>
    </w:tbl>
    <w:p w14:paraId="24E47448" w14:textId="77777777" w:rsidR="00757E7B" w:rsidRPr="00757E7B" w:rsidRDefault="00757E7B" w:rsidP="00757E7B"/>
    <w:p w14:paraId="10BE2EDC" w14:textId="77777777" w:rsidR="00E92D9B" w:rsidRDefault="005155E4">
      <w:pPr>
        <w:pStyle w:val="Heading2"/>
      </w:pPr>
      <w:r>
        <w:t>Limitations and Future Scope</w:t>
      </w:r>
    </w:p>
    <w:p w14:paraId="3A27ABF0" w14:textId="77777777" w:rsidR="00D16A05" w:rsidRPr="00D16A05" w:rsidRDefault="00D16A05" w:rsidP="00D16A05">
      <w:pPr>
        <w:rPr>
          <w:b/>
          <w:bCs/>
          <w:lang w:val="en-IN"/>
        </w:rPr>
      </w:pPr>
      <w:r w:rsidRPr="00D16A05">
        <w:rPr>
          <w:rFonts w:ascii="Segoe UI Emoji" w:hAnsi="Segoe UI Emoji" w:cs="Segoe UI Emoji"/>
          <w:b/>
          <w:bCs/>
          <w:lang w:val="en-IN"/>
        </w:rPr>
        <w:t>❌</w:t>
      </w:r>
      <w:r w:rsidRPr="00D16A05">
        <w:rPr>
          <w:b/>
          <w:bCs/>
          <w:lang w:val="en-IN"/>
        </w:rPr>
        <w:t xml:space="preserve"> Limitations</w:t>
      </w:r>
    </w:p>
    <w:p w14:paraId="1EFBF80C" w14:textId="77777777" w:rsidR="00D16A05" w:rsidRPr="00D16A05" w:rsidRDefault="00D16A05" w:rsidP="00D16A05">
      <w:pPr>
        <w:numPr>
          <w:ilvl w:val="0"/>
          <w:numId w:val="11"/>
        </w:numPr>
        <w:rPr>
          <w:lang w:val="en-IN"/>
        </w:rPr>
      </w:pPr>
      <w:r w:rsidRPr="00D16A05">
        <w:rPr>
          <w:lang w:val="en-IN"/>
        </w:rPr>
        <w:t xml:space="preserve">Performance depends on </w:t>
      </w:r>
      <w:r w:rsidRPr="00D16A05">
        <w:rPr>
          <w:b/>
          <w:bCs/>
          <w:lang w:val="en-IN"/>
        </w:rPr>
        <w:t>camera quality and lighting conditions</w:t>
      </w:r>
      <w:r w:rsidRPr="00D16A05">
        <w:rPr>
          <w:lang w:val="en-IN"/>
        </w:rPr>
        <w:t xml:space="preserve"> </w:t>
      </w:r>
    </w:p>
    <w:p w14:paraId="4367A061" w14:textId="77777777" w:rsidR="00D16A05" w:rsidRPr="00D16A05" w:rsidRDefault="00D16A05" w:rsidP="00D16A05">
      <w:pPr>
        <w:numPr>
          <w:ilvl w:val="0"/>
          <w:numId w:val="11"/>
        </w:numPr>
        <w:rPr>
          <w:lang w:val="en-IN"/>
        </w:rPr>
      </w:pPr>
      <w:r w:rsidRPr="00D16A05">
        <w:rPr>
          <w:lang w:val="en-IN"/>
        </w:rPr>
        <w:t xml:space="preserve">YOLO model may struggle in </w:t>
      </w:r>
      <w:r w:rsidRPr="00D16A05">
        <w:rPr>
          <w:b/>
          <w:bCs/>
          <w:lang w:val="en-IN"/>
        </w:rPr>
        <w:t>extreme weather (rain, fog, night)</w:t>
      </w:r>
      <w:r w:rsidRPr="00D16A05">
        <w:rPr>
          <w:lang w:val="en-IN"/>
        </w:rPr>
        <w:t xml:space="preserve"> </w:t>
      </w:r>
    </w:p>
    <w:p w14:paraId="79806FAB" w14:textId="77777777" w:rsidR="00D16A05" w:rsidRPr="00D16A05" w:rsidRDefault="00D16A05" w:rsidP="00D16A05">
      <w:pPr>
        <w:numPr>
          <w:ilvl w:val="0"/>
          <w:numId w:val="11"/>
        </w:numPr>
        <w:rPr>
          <w:lang w:val="en-IN"/>
        </w:rPr>
      </w:pPr>
      <w:r w:rsidRPr="00D16A05">
        <w:rPr>
          <w:lang w:val="en-IN"/>
        </w:rPr>
        <w:t xml:space="preserve">Currently tested mainly in </w:t>
      </w:r>
      <w:r w:rsidRPr="00D16A05">
        <w:rPr>
          <w:b/>
          <w:bCs/>
          <w:lang w:val="en-IN"/>
        </w:rPr>
        <w:t>simulation and controlled environments</w:t>
      </w:r>
      <w:r w:rsidRPr="00D16A05">
        <w:rPr>
          <w:lang w:val="en-IN"/>
        </w:rPr>
        <w:t xml:space="preserve"> </w:t>
      </w:r>
    </w:p>
    <w:p w14:paraId="4F48E96F" w14:textId="77777777" w:rsidR="00D16A05" w:rsidRPr="00D16A05" w:rsidRDefault="00D16A05" w:rsidP="00D16A05">
      <w:pPr>
        <w:numPr>
          <w:ilvl w:val="0"/>
          <w:numId w:val="11"/>
        </w:numPr>
        <w:rPr>
          <w:lang w:val="en-IN"/>
        </w:rPr>
      </w:pPr>
      <w:r w:rsidRPr="00D16A05">
        <w:rPr>
          <w:lang w:val="en-IN"/>
        </w:rPr>
        <w:t xml:space="preserve">Requires </w:t>
      </w:r>
      <w:r w:rsidRPr="00D16A05">
        <w:rPr>
          <w:b/>
          <w:bCs/>
          <w:lang w:val="en-IN"/>
        </w:rPr>
        <w:t>high processing power</w:t>
      </w:r>
      <w:r w:rsidRPr="00D16A05">
        <w:rPr>
          <w:lang w:val="en-IN"/>
        </w:rPr>
        <w:t xml:space="preserve"> for real-time execution </w:t>
      </w:r>
    </w:p>
    <w:p w14:paraId="3B3019F9" w14:textId="77777777" w:rsidR="00D16A05" w:rsidRPr="00D16A05" w:rsidRDefault="00D16A05" w:rsidP="00D16A05">
      <w:pPr>
        <w:numPr>
          <w:ilvl w:val="0"/>
          <w:numId w:val="11"/>
        </w:numPr>
        <w:rPr>
          <w:lang w:val="en-IN"/>
        </w:rPr>
      </w:pPr>
      <w:r w:rsidRPr="00D16A05">
        <w:rPr>
          <w:lang w:val="en-IN"/>
        </w:rPr>
        <w:t>Emergency vehicle detection not yet fully implemented</w:t>
      </w:r>
    </w:p>
    <w:p w14:paraId="0BBF1404" w14:textId="77777777" w:rsidR="00D16A05" w:rsidRPr="00D16A05" w:rsidRDefault="00D16A05" w:rsidP="00D16A05">
      <w:pPr>
        <w:rPr>
          <w:b/>
          <w:bCs/>
          <w:lang w:val="en-IN"/>
        </w:rPr>
      </w:pPr>
      <w:r w:rsidRPr="00D16A05">
        <w:rPr>
          <w:rFonts w:ascii="Segoe UI Emoji" w:hAnsi="Segoe UI Emoji" w:cs="Segoe UI Emoji"/>
          <w:b/>
          <w:bCs/>
          <w:lang w:val="en-IN"/>
        </w:rPr>
        <w:t>🚀</w:t>
      </w:r>
      <w:r w:rsidRPr="00D16A05">
        <w:rPr>
          <w:b/>
          <w:bCs/>
          <w:lang w:val="en-IN"/>
        </w:rPr>
        <w:t xml:space="preserve"> Future Scope</w:t>
      </w:r>
    </w:p>
    <w:p w14:paraId="3C6F90B4" w14:textId="77777777" w:rsidR="00D16A05" w:rsidRPr="00D16A05" w:rsidRDefault="00D16A05" w:rsidP="00D16A05">
      <w:pPr>
        <w:numPr>
          <w:ilvl w:val="0"/>
          <w:numId w:val="12"/>
        </w:numPr>
        <w:rPr>
          <w:lang w:val="en-IN"/>
        </w:rPr>
      </w:pPr>
      <w:r w:rsidRPr="00D16A05">
        <w:rPr>
          <w:lang w:val="en-IN"/>
        </w:rPr>
        <w:t xml:space="preserve">Full </w:t>
      </w:r>
      <w:r w:rsidRPr="00D16A05">
        <w:rPr>
          <w:b/>
          <w:bCs/>
          <w:lang w:val="en-IN"/>
        </w:rPr>
        <w:t>hardware deployment using Raspberry Pi 5 + cameras + signals</w:t>
      </w:r>
      <w:r w:rsidRPr="00D16A05">
        <w:rPr>
          <w:lang w:val="en-IN"/>
        </w:rPr>
        <w:t xml:space="preserve"> </w:t>
      </w:r>
    </w:p>
    <w:p w14:paraId="1F0F2C86" w14:textId="77777777" w:rsidR="00D16A05" w:rsidRPr="00D16A05" w:rsidRDefault="00D16A05" w:rsidP="00D16A05">
      <w:pPr>
        <w:numPr>
          <w:ilvl w:val="0"/>
          <w:numId w:val="12"/>
        </w:numPr>
        <w:rPr>
          <w:lang w:val="en-IN"/>
        </w:rPr>
      </w:pPr>
      <w:r w:rsidRPr="00D16A05">
        <w:rPr>
          <w:lang w:val="en-IN"/>
        </w:rPr>
        <w:t xml:space="preserve">Implementation of </w:t>
      </w:r>
      <w:r w:rsidRPr="00D16A05">
        <w:rPr>
          <w:b/>
          <w:bCs/>
          <w:lang w:val="en-IN"/>
        </w:rPr>
        <w:t>emergency vehicle priority system (ambulance detection)</w:t>
      </w:r>
      <w:r w:rsidRPr="00D16A05">
        <w:rPr>
          <w:lang w:val="en-IN"/>
        </w:rPr>
        <w:t xml:space="preserve"> </w:t>
      </w:r>
    </w:p>
    <w:p w14:paraId="242BD012" w14:textId="77777777" w:rsidR="00D16A05" w:rsidRPr="00D16A05" w:rsidRDefault="00D16A05" w:rsidP="00D16A05">
      <w:pPr>
        <w:numPr>
          <w:ilvl w:val="0"/>
          <w:numId w:val="12"/>
        </w:numPr>
        <w:rPr>
          <w:lang w:val="en-IN"/>
        </w:rPr>
      </w:pPr>
      <w:r w:rsidRPr="00D16A05">
        <w:rPr>
          <w:lang w:val="en-IN"/>
        </w:rPr>
        <w:t xml:space="preserve">Integration with </w:t>
      </w:r>
      <w:r w:rsidRPr="00D16A05">
        <w:rPr>
          <w:b/>
          <w:bCs/>
          <w:lang w:val="en-IN"/>
        </w:rPr>
        <w:t>real-time city traffic cameras (smart city deployment)</w:t>
      </w:r>
      <w:r w:rsidRPr="00D16A05">
        <w:rPr>
          <w:lang w:val="en-IN"/>
        </w:rPr>
        <w:t xml:space="preserve"> </w:t>
      </w:r>
    </w:p>
    <w:p w14:paraId="3FDA0FA4" w14:textId="77777777" w:rsidR="00D16A05" w:rsidRPr="00D16A05" w:rsidRDefault="00D16A05" w:rsidP="00D16A05">
      <w:pPr>
        <w:numPr>
          <w:ilvl w:val="0"/>
          <w:numId w:val="12"/>
        </w:numPr>
        <w:rPr>
          <w:lang w:val="en-IN"/>
        </w:rPr>
      </w:pPr>
      <w:r w:rsidRPr="00D16A05">
        <w:rPr>
          <w:lang w:val="en-IN"/>
        </w:rPr>
        <w:t xml:space="preserve">Use of </w:t>
      </w:r>
      <w:r w:rsidRPr="00D16A05">
        <w:rPr>
          <w:b/>
          <w:bCs/>
          <w:lang w:val="en-IN"/>
        </w:rPr>
        <w:t>LiDAR (YDLIDAR X4)</w:t>
      </w:r>
      <w:r w:rsidRPr="00D16A05">
        <w:rPr>
          <w:lang w:val="en-IN"/>
        </w:rPr>
        <w:t xml:space="preserve"> for improved accuracy in low-visibility conditions </w:t>
      </w:r>
    </w:p>
    <w:p w14:paraId="2B96DCE6" w14:textId="77777777" w:rsidR="00D16A05" w:rsidRPr="00D16A05" w:rsidRDefault="00D16A05" w:rsidP="00D16A05">
      <w:pPr>
        <w:numPr>
          <w:ilvl w:val="0"/>
          <w:numId w:val="12"/>
        </w:numPr>
        <w:rPr>
          <w:lang w:val="en-IN"/>
        </w:rPr>
      </w:pPr>
      <w:r w:rsidRPr="00D16A05">
        <w:rPr>
          <w:lang w:val="en-IN"/>
        </w:rPr>
        <w:t xml:space="preserve">Development of </w:t>
      </w:r>
      <w:r w:rsidRPr="00D16A05">
        <w:rPr>
          <w:b/>
          <w:bCs/>
          <w:lang w:val="en-IN"/>
        </w:rPr>
        <w:t>cloud dashboard for traffic monitoring and analytics</w:t>
      </w:r>
      <w:r w:rsidRPr="00D16A05">
        <w:rPr>
          <w:lang w:val="en-IN"/>
        </w:rPr>
        <w:t xml:space="preserve"> </w:t>
      </w:r>
    </w:p>
    <w:p w14:paraId="6B185B7A" w14:textId="5412176B" w:rsidR="00E92D9B" w:rsidRPr="00D16A05" w:rsidRDefault="00D16A05" w:rsidP="00D16A05">
      <w:pPr>
        <w:numPr>
          <w:ilvl w:val="0"/>
          <w:numId w:val="12"/>
        </w:numPr>
        <w:rPr>
          <w:lang w:val="en-IN"/>
        </w:rPr>
      </w:pPr>
      <w:r w:rsidRPr="00D16A05">
        <w:rPr>
          <w:lang w:val="en-IN"/>
        </w:rPr>
        <w:t xml:space="preserve">Expansion to </w:t>
      </w:r>
      <w:r w:rsidRPr="00D16A05">
        <w:rPr>
          <w:b/>
          <w:bCs/>
          <w:lang w:val="en-IN"/>
        </w:rPr>
        <w:t>multi-junction traffic coordination system</w:t>
      </w:r>
      <w:r w:rsidRPr="00D16A05">
        <w:rPr>
          <w:lang w:val="en-IN"/>
        </w:rPr>
        <w:t xml:space="preserve"> </w:t>
      </w:r>
    </w:p>
    <w:p w14:paraId="0D40A6AD" w14:textId="08BCD9D6" w:rsidR="00E92D9B" w:rsidRDefault="005155E4" w:rsidP="00D16A05">
      <w:r>
        <w:br w:type="page"/>
      </w:r>
      <w:r>
        <w:lastRenderedPageBreak/>
        <w:t>REFERENCES</w:t>
      </w:r>
    </w:p>
    <w:p w14:paraId="0446F273" w14:textId="77777777" w:rsidR="00E92D9B" w:rsidRPr="003A1F8F" w:rsidRDefault="005155E4">
      <w:pPr>
        <w:rPr>
          <w:lang w:val="en-IN"/>
        </w:rPr>
      </w:pPr>
      <w:r>
        <w:t xml:space="preserve">[1] Author, </w:t>
      </w:r>
      <w:r w:rsidR="00235C17">
        <w:t>Title, Journal/Conference, Year as per IEEE format</w:t>
      </w:r>
      <w:r>
        <w:br/>
        <w:t>[2] Author, Book/Website, Year.</w:t>
      </w:r>
      <w:r>
        <w:br/>
        <w:t>...</w:t>
      </w:r>
    </w:p>
    <w:sectPr w:rsidR="00E92D9B" w:rsidRPr="003A1F8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A404AA"/>
    <w:multiLevelType w:val="multilevel"/>
    <w:tmpl w:val="C48CD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DE58B6"/>
    <w:multiLevelType w:val="multilevel"/>
    <w:tmpl w:val="E782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FC3D90"/>
    <w:multiLevelType w:val="multilevel"/>
    <w:tmpl w:val="C48C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3172F0"/>
    <w:multiLevelType w:val="multilevel"/>
    <w:tmpl w:val="5BE8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2221BD"/>
    <w:multiLevelType w:val="multilevel"/>
    <w:tmpl w:val="C48C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1229AE"/>
    <w:multiLevelType w:val="multilevel"/>
    <w:tmpl w:val="5A26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5577E0"/>
    <w:multiLevelType w:val="multilevel"/>
    <w:tmpl w:val="2AE8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EA04CC"/>
    <w:multiLevelType w:val="multilevel"/>
    <w:tmpl w:val="8694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F476E5"/>
    <w:multiLevelType w:val="multilevel"/>
    <w:tmpl w:val="C48C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DE6E80"/>
    <w:multiLevelType w:val="multilevel"/>
    <w:tmpl w:val="C48C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7B301F"/>
    <w:multiLevelType w:val="multilevel"/>
    <w:tmpl w:val="C48C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265BEE"/>
    <w:multiLevelType w:val="multilevel"/>
    <w:tmpl w:val="0E78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2B0DE5"/>
    <w:multiLevelType w:val="multilevel"/>
    <w:tmpl w:val="F92A7E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86464D"/>
    <w:multiLevelType w:val="multilevel"/>
    <w:tmpl w:val="6C02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FF1140"/>
    <w:multiLevelType w:val="multilevel"/>
    <w:tmpl w:val="C48C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55096D"/>
    <w:multiLevelType w:val="multilevel"/>
    <w:tmpl w:val="C48C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BB7EBF"/>
    <w:multiLevelType w:val="multilevel"/>
    <w:tmpl w:val="C48C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8F61FD"/>
    <w:multiLevelType w:val="multilevel"/>
    <w:tmpl w:val="C48C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F65DCA"/>
    <w:multiLevelType w:val="multilevel"/>
    <w:tmpl w:val="98F47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EC2154"/>
    <w:multiLevelType w:val="multilevel"/>
    <w:tmpl w:val="C48C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28128F"/>
    <w:multiLevelType w:val="multilevel"/>
    <w:tmpl w:val="3620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405D21"/>
    <w:multiLevelType w:val="multilevel"/>
    <w:tmpl w:val="25D8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3844CB"/>
    <w:multiLevelType w:val="multilevel"/>
    <w:tmpl w:val="B02E6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613FC3"/>
    <w:multiLevelType w:val="multilevel"/>
    <w:tmpl w:val="DFE4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9B15A6"/>
    <w:multiLevelType w:val="multilevel"/>
    <w:tmpl w:val="C48C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3B4361"/>
    <w:multiLevelType w:val="hybridMultilevel"/>
    <w:tmpl w:val="61DA48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2270018"/>
    <w:multiLevelType w:val="multilevel"/>
    <w:tmpl w:val="7A988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5421FE"/>
    <w:multiLevelType w:val="multilevel"/>
    <w:tmpl w:val="8D5C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FD6CFE"/>
    <w:multiLevelType w:val="multilevel"/>
    <w:tmpl w:val="456A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6C4AEF"/>
    <w:multiLevelType w:val="multilevel"/>
    <w:tmpl w:val="D13E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C501A5"/>
    <w:multiLevelType w:val="multilevel"/>
    <w:tmpl w:val="8990E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5621531">
    <w:abstractNumId w:val="8"/>
  </w:num>
  <w:num w:numId="2" w16cid:durableId="277374053">
    <w:abstractNumId w:val="6"/>
  </w:num>
  <w:num w:numId="3" w16cid:durableId="818303384">
    <w:abstractNumId w:val="5"/>
  </w:num>
  <w:num w:numId="4" w16cid:durableId="1402413116">
    <w:abstractNumId w:val="4"/>
  </w:num>
  <w:num w:numId="5" w16cid:durableId="912159371">
    <w:abstractNumId w:val="7"/>
  </w:num>
  <w:num w:numId="6" w16cid:durableId="706878672">
    <w:abstractNumId w:val="3"/>
  </w:num>
  <w:num w:numId="7" w16cid:durableId="2032956061">
    <w:abstractNumId w:val="2"/>
  </w:num>
  <w:num w:numId="8" w16cid:durableId="2058505644">
    <w:abstractNumId w:val="1"/>
  </w:num>
  <w:num w:numId="9" w16cid:durableId="549532992">
    <w:abstractNumId w:val="0"/>
  </w:num>
  <w:num w:numId="10" w16cid:durableId="123355407">
    <w:abstractNumId w:val="36"/>
  </w:num>
  <w:num w:numId="11" w16cid:durableId="50421101">
    <w:abstractNumId w:val="14"/>
  </w:num>
  <w:num w:numId="12" w16cid:durableId="814762490">
    <w:abstractNumId w:val="30"/>
  </w:num>
  <w:num w:numId="13" w16cid:durableId="408308401">
    <w:abstractNumId w:val="38"/>
  </w:num>
  <w:num w:numId="14" w16cid:durableId="1261179276">
    <w:abstractNumId w:val="20"/>
  </w:num>
  <w:num w:numId="15" w16cid:durableId="1933391798">
    <w:abstractNumId w:val="32"/>
  </w:num>
  <w:num w:numId="16" w16cid:durableId="1395004228">
    <w:abstractNumId w:val="37"/>
  </w:num>
  <w:num w:numId="17" w16cid:durableId="1019696613">
    <w:abstractNumId w:val="27"/>
  </w:num>
  <w:num w:numId="18" w16cid:durableId="2052531272">
    <w:abstractNumId w:val="39"/>
  </w:num>
  <w:num w:numId="19" w16cid:durableId="1291589872">
    <w:abstractNumId w:val="35"/>
  </w:num>
  <w:num w:numId="20" w16cid:durableId="1437478565">
    <w:abstractNumId w:val="31"/>
  </w:num>
  <w:num w:numId="21" w16cid:durableId="1120148002">
    <w:abstractNumId w:val="12"/>
  </w:num>
  <w:num w:numId="22" w16cid:durableId="998844203">
    <w:abstractNumId w:val="21"/>
  </w:num>
  <w:num w:numId="23" w16cid:durableId="590355492">
    <w:abstractNumId w:val="29"/>
  </w:num>
  <w:num w:numId="24" w16cid:durableId="1229074649">
    <w:abstractNumId w:val="22"/>
  </w:num>
  <w:num w:numId="25" w16cid:durableId="790904776">
    <w:abstractNumId w:val="10"/>
  </w:num>
  <w:num w:numId="26" w16cid:durableId="1012104594">
    <w:abstractNumId w:val="16"/>
  </w:num>
  <w:num w:numId="27" w16cid:durableId="831331667">
    <w:abstractNumId w:val="15"/>
  </w:num>
  <w:num w:numId="28" w16cid:durableId="831028188">
    <w:abstractNumId w:val="18"/>
  </w:num>
  <w:num w:numId="29" w16cid:durableId="639454743">
    <w:abstractNumId w:val="9"/>
  </w:num>
  <w:num w:numId="30" w16cid:durableId="355037070">
    <w:abstractNumId w:val="13"/>
  </w:num>
  <w:num w:numId="31" w16cid:durableId="1698383918">
    <w:abstractNumId w:val="23"/>
  </w:num>
  <w:num w:numId="32" w16cid:durableId="1961912757">
    <w:abstractNumId w:val="26"/>
  </w:num>
  <w:num w:numId="33" w16cid:durableId="2024088323">
    <w:abstractNumId w:val="11"/>
  </w:num>
  <w:num w:numId="34" w16cid:durableId="931010285">
    <w:abstractNumId w:val="33"/>
  </w:num>
  <w:num w:numId="35" w16cid:durableId="1049761004">
    <w:abstractNumId w:val="24"/>
  </w:num>
  <w:num w:numId="36" w16cid:durableId="1086537043">
    <w:abstractNumId w:val="28"/>
  </w:num>
  <w:num w:numId="37" w16cid:durableId="740718970">
    <w:abstractNumId w:val="25"/>
  </w:num>
  <w:num w:numId="38" w16cid:durableId="2071925077">
    <w:abstractNumId w:val="17"/>
  </w:num>
  <w:num w:numId="39" w16cid:durableId="1081753641">
    <w:abstractNumId w:val="19"/>
  </w:num>
  <w:num w:numId="40" w16cid:durableId="210514842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07E"/>
    <w:rsid w:val="00034616"/>
    <w:rsid w:val="0006063C"/>
    <w:rsid w:val="001442EB"/>
    <w:rsid w:val="0015074B"/>
    <w:rsid w:val="00175C1F"/>
    <w:rsid w:val="00235C17"/>
    <w:rsid w:val="002657AB"/>
    <w:rsid w:val="0029639D"/>
    <w:rsid w:val="002D729A"/>
    <w:rsid w:val="00326F90"/>
    <w:rsid w:val="00345F28"/>
    <w:rsid w:val="003A1F8F"/>
    <w:rsid w:val="004C1C8D"/>
    <w:rsid w:val="005155E4"/>
    <w:rsid w:val="00543A77"/>
    <w:rsid w:val="00593313"/>
    <w:rsid w:val="005C5755"/>
    <w:rsid w:val="005F25DE"/>
    <w:rsid w:val="00606AD4"/>
    <w:rsid w:val="0066434F"/>
    <w:rsid w:val="006E5F1D"/>
    <w:rsid w:val="00700C2C"/>
    <w:rsid w:val="00757E7B"/>
    <w:rsid w:val="007802AA"/>
    <w:rsid w:val="00891F37"/>
    <w:rsid w:val="0096390C"/>
    <w:rsid w:val="00A70AD1"/>
    <w:rsid w:val="00A919CF"/>
    <w:rsid w:val="00AA1D8D"/>
    <w:rsid w:val="00B47730"/>
    <w:rsid w:val="00BD3CE3"/>
    <w:rsid w:val="00CB0664"/>
    <w:rsid w:val="00D16A05"/>
    <w:rsid w:val="00E92D9B"/>
    <w:rsid w:val="00EE529A"/>
    <w:rsid w:val="00F070B6"/>
    <w:rsid w:val="00F7529E"/>
    <w:rsid w:val="00FB37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2B7DFD"/>
  <w14:defaultImageDpi w14:val="300"/>
  <w15:docId w15:val="{82BEA0BB-8D7E-4558-AEFE-5A8AADAE0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442E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543A77"/>
    <w:rPr>
      <w:color w:val="0000FF" w:themeColor="hyperlink"/>
      <w:u w:val="single"/>
    </w:rPr>
  </w:style>
  <w:style w:type="character" w:styleId="UnresolvedMention">
    <w:name w:val="Unresolved Mention"/>
    <w:basedOn w:val="DefaultParagraphFont"/>
    <w:uiPriority w:val="99"/>
    <w:semiHidden/>
    <w:unhideWhenUsed/>
    <w:rsid w:val="00543A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89558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zw19790115765@sina.com" TargetMode="Externa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mailto:msambath@hindustanuniv.ac.in" TargetMode="External"/><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hyperlink" Target="mailto:saravanansk.sse@saveetha.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564008896@qq.com"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A191AC-E151-4200-9107-9CD3C1DD0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25</Pages>
  <Words>2961</Words>
  <Characters>16883</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Sarthi</cp:lastModifiedBy>
  <cp:revision>4</cp:revision>
  <dcterms:created xsi:type="dcterms:W3CDTF">2026-04-21T09:58:00Z</dcterms:created>
  <dcterms:modified xsi:type="dcterms:W3CDTF">2026-04-24T12:02:00Z</dcterms:modified>
  <cp:category/>
</cp:coreProperties>
</file>